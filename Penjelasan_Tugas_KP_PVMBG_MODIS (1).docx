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AFAF0" w14:textId="77777777" w:rsidR="006030DA" w:rsidRPr="009020C7" w:rsidRDefault="00000000">
      <w:pPr>
        <w:pStyle w:val="Title"/>
        <w:jc w:val="center"/>
        <w:rPr>
          <w:lang w:val="sv-SE"/>
        </w:rPr>
      </w:pPr>
      <w:r w:rsidRPr="009020C7">
        <w:rPr>
          <w:lang w:val="sv-SE"/>
        </w:rPr>
        <w:t>Penjelasan Tugas Kerja Praktik – PVMBG</w:t>
      </w:r>
    </w:p>
    <w:p w14:paraId="59C9C38B" w14:textId="77777777" w:rsidR="006030DA" w:rsidRPr="009020C7" w:rsidRDefault="00000000">
      <w:pPr>
        <w:rPr>
          <w:lang w:val="sv-SE"/>
        </w:rPr>
      </w:pPr>
      <w:r w:rsidRPr="009020C7">
        <w:rPr>
          <w:b/>
          <w:lang w:val="sv-SE"/>
        </w:rPr>
        <w:t xml:space="preserve">Topik: </w:t>
      </w:r>
      <w:r w:rsidRPr="009020C7">
        <w:rPr>
          <w:lang w:val="sv-SE"/>
        </w:rPr>
        <w:t>Sistem pengolahan data MODIS Hotspot untuk Gunung Ibu dan Gunung Lewotolok</w:t>
      </w:r>
    </w:p>
    <w:p w14:paraId="2C5F9D17" w14:textId="77777777" w:rsidR="006030DA" w:rsidRPr="009020C7" w:rsidRDefault="00000000">
      <w:pPr>
        <w:pStyle w:val="Heading1"/>
        <w:rPr>
          <w:lang w:val="sv-SE"/>
        </w:rPr>
      </w:pPr>
      <w:r w:rsidRPr="009020C7">
        <w:rPr>
          <w:lang w:val="sv-SE"/>
        </w:rPr>
        <w:t>1. Inti Tugas</w:t>
      </w:r>
    </w:p>
    <w:p w14:paraId="6B1A3CEA" w14:textId="77777777" w:rsidR="006030DA" w:rsidRPr="009020C7" w:rsidRDefault="00000000">
      <w:pPr>
        <w:rPr>
          <w:lang w:val="sv-SE"/>
        </w:rPr>
      </w:pPr>
      <w:r w:rsidRPr="009020C7">
        <w:rPr>
          <w:lang w:val="sv-SE"/>
        </w:rPr>
        <w:t>Kamu diminta membuat sistem berbasis web untuk mengambil, menyimpan, mengolah, dan menampilkan data MODIS Hotspot pada Gunung Ibu dan Gunung Lewotolok. Data awal yang digunakan adalah periode Januari 2026 sampai sekarang.</w:t>
      </w:r>
    </w:p>
    <w:p w14:paraId="689FDABC" w14:textId="77777777" w:rsidR="006030DA" w:rsidRPr="009020C7" w:rsidRDefault="00000000">
      <w:pPr>
        <w:pStyle w:val="Heading1"/>
        <w:rPr>
          <w:lang w:val="sv-SE"/>
        </w:rPr>
      </w:pPr>
      <w:r w:rsidRPr="009020C7">
        <w:rPr>
          <w:lang w:val="sv-SE"/>
        </w:rPr>
        <w:t>2. Sumber Data</w:t>
      </w:r>
    </w:p>
    <w:p w14:paraId="579756B5" w14:textId="77777777" w:rsidR="006030DA" w:rsidRPr="009020C7" w:rsidRDefault="00000000">
      <w:pPr>
        <w:rPr>
          <w:lang w:val="sv-SE"/>
        </w:rPr>
      </w:pPr>
      <w:r w:rsidRPr="009020C7">
        <w:rPr>
          <w:lang w:val="sv-SE"/>
        </w:rPr>
        <w:t>Data diperoleh dari MODIS HotSpot – HIGP University of Hawaiʻi. Data MODIS berisi informasi hotspot/anomali panas yang kemudian digunakan dalam proses analisis.</w:t>
      </w:r>
    </w:p>
    <w:p w14:paraId="63E6339F" w14:textId="77777777" w:rsidR="006030DA" w:rsidRDefault="00000000">
      <w:r>
        <w:t xml:space="preserve">Website </w:t>
      </w:r>
      <w:proofErr w:type="spellStart"/>
      <w:r>
        <w:t>sumber</w:t>
      </w:r>
      <w:proofErr w:type="spellEnd"/>
      <w:r>
        <w:t xml:space="preserve"> data: http://modis.higp.hawaii.edu/</w:t>
      </w:r>
    </w:p>
    <w:p w14:paraId="11573ABF" w14:textId="77777777" w:rsidR="006030DA" w:rsidRDefault="00000000">
      <w:pPr>
        <w:pStyle w:val="Heading1"/>
      </w:pPr>
      <w:r>
        <w:t>3. Database</w:t>
      </w:r>
    </w:p>
    <w:p w14:paraId="5A757F03" w14:textId="77777777" w:rsidR="006030DA" w:rsidRDefault="00000000">
      <w:r>
        <w:t>Data MODIS yang sudah diambil disimpan ke database. Database berfungsi sebagai tempat penyimpanan agar data yang sudah tersedia tidak perlu diminta ulang.</w:t>
      </w:r>
    </w:p>
    <w:p w14:paraId="689676D2" w14:textId="77777777" w:rsidR="006030DA" w:rsidRDefault="00000000">
      <w:pPr>
        <w:pStyle w:val="Heading1"/>
      </w:pPr>
      <w:r>
        <w:t>4. Cara Kerja Website</w:t>
      </w:r>
    </w:p>
    <w:p w14:paraId="6F59433B" w14:textId="77777777" w:rsidR="006030DA" w:rsidRDefault="00000000">
      <w:r>
        <w:t>User memilih gunung dan periode tanggal. Sistem kemudian mengecek apakah data yang diminta sudah tersedia di database.</w:t>
      </w:r>
    </w:p>
    <w:p w14:paraId="4E7532AE" w14:textId="77777777" w:rsidR="006030DA" w:rsidRPr="009020C7" w:rsidRDefault="00000000">
      <w:pPr>
        <w:pStyle w:val="ListNumber"/>
        <w:rPr>
          <w:lang w:val="sv-SE"/>
        </w:rPr>
      </w:pPr>
      <w:r w:rsidRPr="009020C7">
        <w:rPr>
          <w:b/>
          <w:lang w:val="sv-SE"/>
        </w:rPr>
        <w:t xml:space="preserve">Jika data sudah ada: </w:t>
      </w:r>
      <w:r w:rsidRPr="009020C7">
        <w:rPr>
          <w:lang w:val="sv-SE"/>
        </w:rPr>
        <w:t>Sistem langsung mengambil data dari database dan memprosesnya.</w:t>
      </w:r>
    </w:p>
    <w:p w14:paraId="01262DFB" w14:textId="77777777" w:rsidR="006030DA" w:rsidRDefault="00000000">
      <w:pPr>
        <w:pStyle w:val="ListNumber"/>
      </w:pPr>
      <w:r>
        <w:rPr>
          <w:b/>
        </w:rPr>
        <w:t xml:space="preserve">Jika data </w:t>
      </w:r>
      <w:proofErr w:type="spellStart"/>
      <w:r>
        <w:rPr>
          <w:b/>
        </w:rPr>
        <w:t>belum</w:t>
      </w:r>
      <w:proofErr w:type="spellEnd"/>
      <w:r>
        <w:rPr>
          <w:b/>
        </w:rPr>
        <w:t xml:space="preserve"> </w:t>
      </w:r>
      <w:proofErr w:type="spellStart"/>
      <w:r>
        <w:rPr>
          <w:b/>
        </w:rPr>
        <w:t>ada</w:t>
      </w:r>
      <w:proofErr w:type="spellEnd"/>
      <w:r>
        <w:rPr>
          <w:b/>
        </w:rPr>
        <w:t xml:space="preserve">: </w:t>
      </w:r>
      <w:r>
        <w:t>Sistem melakukan request ke MODIS untuk mengambil data yang belum tersedia, lalu menyimpannya ke database.</w:t>
      </w:r>
    </w:p>
    <w:p w14:paraId="30BEB7D2" w14:textId="77777777" w:rsidR="006030DA" w:rsidRDefault="00000000">
      <w:pPr>
        <w:pStyle w:val="ListNumber"/>
      </w:pPr>
      <w:r>
        <w:rPr>
          <w:b/>
        </w:rPr>
        <w:t xml:space="preserve">Setelah data lengkap: </w:t>
      </w:r>
      <w:r>
        <w:t>Data diproses menggunakan metode Andry Harris sesuai rumus/referensi yang diberikan pembimbing.</w:t>
      </w:r>
    </w:p>
    <w:p w14:paraId="1F9ED1A1" w14:textId="77777777" w:rsidR="006030DA" w:rsidRDefault="00000000">
      <w:pPr>
        <w:pStyle w:val="ListNumber"/>
      </w:pPr>
      <w:r>
        <w:rPr>
          <w:b/>
        </w:rPr>
        <w:t xml:space="preserve">Hasil akhir: </w:t>
      </w:r>
      <w:r>
        <w:t>Hasil ditampilkan dalam bentuk peta, scatter plot, dan hasil kuantifikasi/estimasi volume.</w:t>
      </w:r>
    </w:p>
    <w:p w14:paraId="2ADCC067" w14:textId="77777777" w:rsidR="006030DA" w:rsidRDefault="00000000">
      <w:pPr>
        <w:pStyle w:val="Heading1"/>
      </w:pPr>
      <w:r>
        <w:t>5. Contoh Kasus</w:t>
      </w:r>
    </w:p>
    <w:p w14:paraId="71CE065F" w14:textId="77777777" w:rsidR="006030DA" w:rsidRPr="009020C7" w:rsidRDefault="00000000">
      <w:pPr>
        <w:rPr>
          <w:lang w:val="sv-SE"/>
        </w:rPr>
      </w:pPr>
      <w:r w:rsidRPr="009020C7">
        <w:rPr>
          <w:lang w:val="sv-SE"/>
        </w:rPr>
        <w:t>Misalnya database baru berisi data Januari–Agustus 2026. Kemudian user memilih Gunung Ibu dengan periode Agustus–Oktober 2026.</w:t>
      </w:r>
    </w:p>
    <w:p w14:paraId="07D74FA2" w14:textId="77777777" w:rsidR="006030DA" w:rsidRDefault="00000000">
      <w:proofErr w:type="spellStart"/>
      <w:r>
        <w:t>Sistem</w:t>
      </w:r>
      <w:proofErr w:type="spellEnd"/>
      <w:r>
        <w:t xml:space="preserve"> </w:t>
      </w:r>
      <w:proofErr w:type="spellStart"/>
      <w:r>
        <w:t>mengecek</w:t>
      </w:r>
      <w:proofErr w:type="spellEnd"/>
      <w:r>
        <w:t xml:space="preserve"> database:</w:t>
      </w:r>
    </w:p>
    <w:p w14:paraId="6A169EF0" w14:textId="77777777" w:rsidR="006030DA" w:rsidRDefault="00000000">
      <w:pPr>
        <w:pStyle w:val="ListBullet"/>
      </w:pPr>
      <w:r>
        <w:lastRenderedPageBreak/>
        <w:t>Agustus → ada</w:t>
      </w:r>
    </w:p>
    <w:p w14:paraId="00DC5A06" w14:textId="77777777" w:rsidR="006030DA" w:rsidRDefault="00000000">
      <w:pPr>
        <w:pStyle w:val="ListBullet"/>
      </w:pPr>
      <w:r>
        <w:t>September → belum ada</w:t>
      </w:r>
    </w:p>
    <w:p w14:paraId="20763CD2" w14:textId="77777777" w:rsidR="006030DA" w:rsidRDefault="00000000">
      <w:pPr>
        <w:pStyle w:val="ListBullet"/>
      </w:pPr>
      <w:r>
        <w:t>Oktober → belum ada</w:t>
      </w:r>
    </w:p>
    <w:p w14:paraId="7308174F" w14:textId="77777777" w:rsidR="006030DA" w:rsidRPr="009020C7" w:rsidRDefault="00000000">
      <w:pPr>
        <w:rPr>
          <w:lang w:val="sv-SE"/>
        </w:rPr>
      </w:pPr>
      <w:r w:rsidRPr="009020C7">
        <w:rPr>
          <w:lang w:val="sv-SE"/>
        </w:rPr>
        <w:t>Karena September dan Oktober belum ada, sistem hanya meminta data yang belum tersedia dari MODIS. Setelah diperoleh, data disimpan ke database. Selanjutnya data Agustus–Oktober diproses dan hasilnya ditampilkan.</w:t>
      </w:r>
    </w:p>
    <w:p w14:paraId="187320EF" w14:textId="77777777" w:rsidR="006030DA" w:rsidRPr="009020C7" w:rsidRDefault="00000000">
      <w:pPr>
        <w:pStyle w:val="Heading1"/>
        <w:rPr>
          <w:lang w:val="sv-SE"/>
        </w:rPr>
      </w:pPr>
      <w:r w:rsidRPr="009020C7">
        <w:rPr>
          <w:lang w:val="sv-SE"/>
        </w:rPr>
        <w:t>6. Jika Tidak Ada Aktivitas/Data yang Bisa Dihitung</w:t>
      </w:r>
    </w:p>
    <w:p w14:paraId="13C329FF" w14:textId="77777777" w:rsidR="006030DA" w:rsidRPr="009020C7" w:rsidRDefault="00000000">
      <w:pPr>
        <w:rPr>
          <w:lang w:val="sv-SE"/>
        </w:rPr>
      </w:pPr>
      <w:r w:rsidRPr="009020C7">
        <w:rPr>
          <w:lang w:val="sv-SE"/>
        </w:rPr>
        <w:t>Jika pada periode yang dipilih tidak ditemukan hotspot/data yang memenuhi kriteria perhitungan, website tidak boleh menampilkan error. Sistem harus memberikan informasi yang sesuai, misalnya:</w:t>
      </w:r>
    </w:p>
    <w:p w14:paraId="412EE5D1" w14:textId="77777777" w:rsidR="006030DA" w:rsidRPr="009020C7" w:rsidRDefault="00000000">
      <w:pPr>
        <w:rPr>
          <w:lang w:val="sv-SE"/>
        </w:rPr>
      </w:pPr>
      <w:r w:rsidRPr="009020C7">
        <w:rPr>
          <w:i/>
          <w:lang w:val="sv-SE"/>
        </w:rPr>
        <w:t>“Tidak ditemukan data aktivitas termal yang memenuhi kriteria pada periode yang dipilih.”</w:t>
      </w:r>
    </w:p>
    <w:p w14:paraId="3F335606" w14:textId="77777777" w:rsidR="006030DA" w:rsidRPr="009020C7" w:rsidRDefault="00000000">
      <w:pPr>
        <w:rPr>
          <w:lang w:val="sv-SE"/>
        </w:rPr>
      </w:pPr>
      <w:r w:rsidRPr="009020C7">
        <w:rPr>
          <w:lang w:val="sv-SE"/>
        </w:rPr>
        <w:t>Artinya sistem tetap berjalan, tetapi hasil volume tidak tersedia karena memang tidak ada data yang dapat digunakan.</w:t>
      </w:r>
    </w:p>
    <w:p w14:paraId="2F77E884" w14:textId="77777777" w:rsidR="006030DA" w:rsidRPr="009020C7" w:rsidRDefault="00000000">
      <w:pPr>
        <w:pStyle w:val="Heading1"/>
        <w:rPr>
          <w:lang w:val="sv-SE"/>
        </w:rPr>
      </w:pPr>
      <w:r w:rsidRPr="009020C7">
        <w:rPr>
          <w:lang w:val="sv-SE"/>
        </w:rPr>
        <w:t>7. Alur Singkat Sistem</w:t>
      </w:r>
    </w:p>
    <w:p w14:paraId="261FDC9B" w14:textId="77777777" w:rsidR="006030DA" w:rsidRPr="009020C7" w:rsidRDefault="00000000">
      <w:pPr>
        <w:rPr>
          <w:lang w:val="sv-SE"/>
        </w:rPr>
      </w:pPr>
      <w:r w:rsidRPr="009020C7">
        <w:rPr>
          <w:lang w:val="sv-SE"/>
        </w:rPr>
        <w:t>MODIS → Ambil Data → Database → User Pilih Gunung &amp; Periode → Cek Database → Jika Kurang, Request MODIS → Simpan Database → Hitung dengan Metode Andry Harris → Tampilkan Peta + Scatter Plot + Volume</w:t>
      </w:r>
    </w:p>
    <w:p w14:paraId="2F5EF92E" w14:textId="77777777" w:rsidR="006030DA" w:rsidRDefault="00000000">
      <w:pPr>
        <w:pStyle w:val="Heading1"/>
      </w:pPr>
      <w:r>
        <w:t>8. Enam Kata untuk Mengingat Tugas</w:t>
      </w:r>
    </w:p>
    <w:tbl>
      <w:tblPr>
        <w:tblStyle w:val="TableGrid"/>
        <w:tblW w:w="0" w:type="auto"/>
        <w:tblLook w:val="04A0" w:firstRow="1" w:lastRow="0" w:firstColumn="1" w:lastColumn="0" w:noHBand="0" w:noVBand="1"/>
      </w:tblPr>
      <w:tblGrid>
        <w:gridCol w:w="4320"/>
        <w:gridCol w:w="4320"/>
      </w:tblGrid>
      <w:tr w:rsidR="006030DA" w14:paraId="2FBEC97D" w14:textId="77777777">
        <w:tc>
          <w:tcPr>
            <w:tcW w:w="4320" w:type="dxa"/>
          </w:tcPr>
          <w:p w14:paraId="698A2F80" w14:textId="77777777" w:rsidR="006030DA" w:rsidRDefault="00000000">
            <w:r>
              <w:t>Tahap</w:t>
            </w:r>
          </w:p>
        </w:tc>
        <w:tc>
          <w:tcPr>
            <w:tcW w:w="4320" w:type="dxa"/>
          </w:tcPr>
          <w:p w14:paraId="754D40E0" w14:textId="77777777" w:rsidR="006030DA" w:rsidRDefault="00000000">
            <w:r>
              <w:t>Maksud</w:t>
            </w:r>
          </w:p>
        </w:tc>
      </w:tr>
      <w:tr w:rsidR="006030DA" w14:paraId="0FB3877C" w14:textId="77777777">
        <w:tc>
          <w:tcPr>
            <w:tcW w:w="4320" w:type="dxa"/>
          </w:tcPr>
          <w:p w14:paraId="45447A7B" w14:textId="77777777" w:rsidR="006030DA" w:rsidRDefault="00000000">
            <w:r>
              <w:t>AMBIL</w:t>
            </w:r>
          </w:p>
        </w:tc>
        <w:tc>
          <w:tcPr>
            <w:tcW w:w="4320" w:type="dxa"/>
          </w:tcPr>
          <w:p w14:paraId="6F1B91C1" w14:textId="77777777" w:rsidR="006030DA" w:rsidRDefault="00000000">
            <w:r>
              <w:t>Ambil data dari MODIS</w:t>
            </w:r>
          </w:p>
        </w:tc>
      </w:tr>
      <w:tr w:rsidR="006030DA" w14:paraId="7B8D5BD0" w14:textId="77777777">
        <w:tc>
          <w:tcPr>
            <w:tcW w:w="4320" w:type="dxa"/>
          </w:tcPr>
          <w:p w14:paraId="756168F3" w14:textId="77777777" w:rsidR="006030DA" w:rsidRDefault="00000000">
            <w:r>
              <w:t>SIMPAN</w:t>
            </w:r>
          </w:p>
        </w:tc>
        <w:tc>
          <w:tcPr>
            <w:tcW w:w="4320" w:type="dxa"/>
          </w:tcPr>
          <w:p w14:paraId="3504285E" w14:textId="77777777" w:rsidR="006030DA" w:rsidRDefault="00000000">
            <w:r>
              <w:t>Simpan data ke database</w:t>
            </w:r>
          </w:p>
        </w:tc>
      </w:tr>
      <w:tr w:rsidR="006030DA" w14:paraId="2F252F1E" w14:textId="77777777">
        <w:tc>
          <w:tcPr>
            <w:tcW w:w="4320" w:type="dxa"/>
          </w:tcPr>
          <w:p w14:paraId="79082735" w14:textId="77777777" w:rsidR="006030DA" w:rsidRDefault="00000000">
            <w:r>
              <w:t>CEK</w:t>
            </w:r>
          </w:p>
        </w:tc>
        <w:tc>
          <w:tcPr>
            <w:tcW w:w="4320" w:type="dxa"/>
          </w:tcPr>
          <w:p w14:paraId="48D504C7" w14:textId="77777777" w:rsidR="006030DA" w:rsidRDefault="00000000">
            <w:r>
              <w:t>Cek apakah data yang diminta sudah ada</w:t>
            </w:r>
          </w:p>
        </w:tc>
      </w:tr>
      <w:tr w:rsidR="006030DA" w14:paraId="6AA614D1" w14:textId="77777777">
        <w:tc>
          <w:tcPr>
            <w:tcW w:w="4320" w:type="dxa"/>
          </w:tcPr>
          <w:p w14:paraId="408D7029" w14:textId="77777777" w:rsidR="006030DA" w:rsidRDefault="00000000">
            <w:r>
              <w:t>REQUEST</w:t>
            </w:r>
          </w:p>
        </w:tc>
        <w:tc>
          <w:tcPr>
            <w:tcW w:w="4320" w:type="dxa"/>
          </w:tcPr>
          <w:p w14:paraId="0D149BB5" w14:textId="77777777" w:rsidR="006030DA" w:rsidRDefault="00000000">
            <w:r>
              <w:t>Ambil data yang belum tersedia dari MODIS</w:t>
            </w:r>
          </w:p>
        </w:tc>
      </w:tr>
      <w:tr w:rsidR="006030DA" w:rsidRPr="009020C7" w14:paraId="626EEA75" w14:textId="77777777">
        <w:tc>
          <w:tcPr>
            <w:tcW w:w="4320" w:type="dxa"/>
          </w:tcPr>
          <w:p w14:paraId="00797A42" w14:textId="77777777" w:rsidR="006030DA" w:rsidRDefault="00000000">
            <w:r>
              <w:t>HITUNG</w:t>
            </w:r>
          </w:p>
        </w:tc>
        <w:tc>
          <w:tcPr>
            <w:tcW w:w="4320" w:type="dxa"/>
          </w:tcPr>
          <w:p w14:paraId="4F53F1C5" w14:textId="77777777" w:rsidR="006030DA" w:rsidRPr="009020C7" w:rsidRDefault="00000000">
            <w:pPr>
              <w:rPr>
                <w:lang w:val="sv-SE"/>
              </w:rPr>
            </w:pPr>
            <w:r w:rsidRPr="009020C7">
              <w:rPr>
                <w:lang w:val="sv-SE"/>
              </w:rPr>
              <w:t>Olah data menggunakan metode Andry Harris</w:t>
            </w:r>
          </w:p>
        </w:tc>
      </w:tr>
      <w:tr w:rsidR="006030DA" w14:paraId="37163DA2" w14:textId="77777777">
        <w:tc>
          <w:tcPr>
            <w:tcW w:w="4320" w:type="dxa"/>
          </w:tcPr>
          <w:p w14:paraId="54257247" w14:textId="77777777" w:rsidR="006030DA" w:rsidRDefault="00000000">
            <w:r>
              <w:t>TAMPILKAN</w:t>
            </w:r>
          </w:p>
        </w:tc>
        <w:tc>
          <w:tcPr>
            <w:tcW w:w="4320" w:type="dxa"/>
          </w:tcPr>
          <w:p w14:paraId="3B9DFD96" w14:textId="77777777" w:rsidR="006030DA" w:rsidRDefault="00000000">
            <w:r>
              <w:t>Tampilkan peta, scatter plot, dan volume</w:t>
            </w:r>
          </w:p>
        </w:tc>
      </w:tr>
    </w:tbl>
    <w:p w14:paraId="6B473708" w14:textId="77777777" w:rsidR="006030DA" w:rsidRDefault="00000000">
      <w:pPr>
        <w:pStyle w:val="Heading1"/>
      </w:pPr>
      <w:r>
        <w:t>9. Urutan Pengerjaan yang Disarankan</w:t>
      </w:r>
    </w:p>
    <w:p w14:paraId="26171D2D" w14:textId="77777777" w:rsidR="006030DA" w:rsidRPr="009020C7" w:rsidRDefault="00000000">
      <w:pPr>
        <w:pStyle w:val="ListNumber"/>
        <w:rPr>
          <w:lang w:val="sv-SE"/>
        </w:rPr>
      </w:pPr>
      <w:r w:rsidRPr="009020C7">
        <w:rPr>
          <w:lang w:val="sv-SE"/>
        </w:rPr>
        <w:t>Pahami format dan isi data MODIS.</w:t>
      </w:r>
    </w:p>
    <w:p w14:paraId="5FC71725" w14:textId="77777777" w:rsidR="006030DA" w:rsidRPr="009020C7" w:rsidRDefault="00000000">
      <w:pPr>
        <w:pStyle w:val="ListNumber"/>
        <w:rPr>
          <w:lang w:val="sv-SE"/>
        </w:rPr>
      </w:pPr>
      <w:r w:rsidRPr="009020C7">
        <w:rPr>
          <w:lang w:val="sv-SE"/>
        </w:rPr>
        <w:t>Pahami metode Andry Harris dan rumus yang digunakan.</w:t>
      </w:r>
    </w:p>
    <w:p w14:paraId="73CFD170" w14:textId="77777777" w:rsidR="006030DA" w:rsidRPr="009020C7" w:rsidRDefault="00000000">
      <w:pPr>
        <w:pStyle w:val="ListNumber"/>
        <w:rPr>
          <w:lang w:val="sv-SE"/>
        </w:rPr>
      </w:pPr>
      <w:r w:rsidRPr="009020C7">
        <w:rPr>
          <w:lang w:val="sv-SE"/>
        </w:rPr>
        <w:t>Tentukan data/kolom apa saja yang diperlukan untuk perhitungan.</w:t>
      </w:r>
    </w:p>
    <w:p w14:paraId="06A29E37" w14:textId="77777777" w:rsidR="006030DA" w:rsidRDefault="00000000">
      <w:pPr>
        <w:pStyle w:val="ListNumber"/>
      </w:pPr>
      <w:r>
        <w:t>Rancang dan buat database.</w:t>
      </w:r>
    </w:p>
    <w:p w14:paraId="279C6672" w14:textId="77777777" w:rsidR="006030DA" w:rsidRDefault="00000000">
      <w:pPr>
        <w:pStyle w:val="ListNumber"/>
      </w:pPr>
      <w:r>
        <w:t>Buat proses request dan penyimpanan data MODIS.</w:t>
      </w:r>
    </w:p>
    <w:p w14:paraId="3612DB50" w14:textId="77777777" w:rsidR="006030DA" w:rsidRDefault="00000000">
      <w:pPr>
        <w:pStyle w:val="ListNumber"/>
      </w:pPr>
      <w:r>
        <w:t>Buat proses pengecekan data yang sudah/belum tersedia.</w:t>
      </w:r>
    </w:p>
    <w:p w14:paraId="0C7452E0" w14:textId="77777777" w:rsidR="006030DA" w:rsidRDefault="00000000">
      <w:pPr>
        <w:pStyle w:val="ListNumber"/>
      </w:pPr>
      <w:r>
        <w:lastRenderedPageBreak/>
        <w:t>Implementasikan perhitungan volume.</w:t>
      </w:r>
    </w:p>
    <w:p w14:paraId="659C0170" w14:textId="77777777" w:rsidR="006030DA" w:rsidRDefault="00000000">
      <w:pPr>
        <w:pStyle w:val="ListNumber"/>
      </w:pPr>
      <w:r>
        <w:t>Buat peta dan scatter plot.</w:t>
      </w:r>
    </w:p>
    <w:p w14:paraId="2CF00A05" w14:textId="77777777" w:rsidR="006030DA" w:rsidRDefault="00000000">
      <w:pPr>
        <w:pStyle w:val="ListNumber"/>
      </w:pPr>
      <w:r>
        <w:t>Terakhir, buat website/dashboard sebagai tampilan sistem.</w:t>
      </w:r>
    </w:p>
    <w:p w14:paraId="0FBD1D9D" w14:textId="77777777" w:rsidR="006030DA" w:rsidRDefault="00000000">
      <w:pPr>
        <w:pStyle w:val="Heading1"/>
      </w:pPr>
      <w:r>
        <w:t>10. Kesimpulan Sederhana</w:t>
      </w:r>
    </w:p>
    <w:p w14:paraId="6525C190" w14:textId="77777777" w:rsidR="006030DA" w:rsidRPr="009020C7" w:rsidRDefault="00000000">
      <w:pPr>
        <w:rPr>
          <w:lang w:val="sv-SE"/>
        </w:rPr>
      </w:pPr>
      <w:r>
        <w:t xml:space="preserve">Tugasmu bukan hanya membuat website. Website adalah tampilan dari sebuah sistem yang menghubungkan MODIS, database, proses pengolahan, perhitungan volume, dan visualisasi. </w:t>
      </w:r>
      <w:r w:rsidRPr="009020C7">
        <w:rPr>
          <w:lang w:val="sv-SE"/>
        </w:rPr>
        <w:t>Inti sistemnya adalah: data yang sudah ada dipakai dari database, sedangkan data yang belum ada diminta ke MODIS dan kemudian disimpan.</w:t>
      </w:r>
    </w:p>
    <w:p w14:paraId="77272F04" w14:textId="77777777" w:rsidR="009020C7" w:rsidRPr="009020C7" w:rsidRDefault="009020C7">
      <w:pPr>
        <w:rPr>
          <w:lang w:val="sv-SE"/>
        </w:rPr>
      </w:pPr>
    </w:p>
    <w:p w14:paraId="5A38A8DA" w14:textId="77777777" w:rsidR="009020C7" w:rsidRPr="009020C7" w:rsidRDefault="009020C7" w:rsidP="009020C7">
      <w:pPr>
        <w:rPr>
          <w:lang w:val="sv-SE"/>
        </w:rPr>
      </w:pPr>
      <w:r w:rsidRPr="009020C7">
        <w:rPr>
          <w:lang w:val="sv-SE"/>
        </w:rPr>
        <w:t xml:space="preserve">Iya. Kalau melihat tugasmu secara keseluruhan, </w:t>
      </w:r>
      <w:r w:rsidRPr="009020C7">
        <w:rPr>
          <w:b/>
          <w:bCs/>
          <w:lang w:val="sv-SE"/>
        </w:rPr>
        <w:t>jangan mulai dari bikin website dulu</w:t>
      </w:r>
      <w:r w:rsidRPr="009020C7">
        <w:rPr>
          <w:lang w:val="sv-SE"/>
        </w:rPr>
        <w:t xml:space="preserve">. Kamu perlu memastikan </w:t>
      </w:r>
      <w:r w:rsidRPr="009020C7">
        <w:rPr>
          <w:b/>
          <w:bCs/>
          <w:lang w:val="sv-SE"/>
        </w:rPr>
        <w:t>data dan proses perhitungannya benar</w:t>
      </w:r>
      <w:r w:rsidRPr="009020C7">
        <w:rPr>
          <w:lang w:val="sv-SE"/>
        </w:rPr>
        <w:t xml:space="preserve"> terlebih dahulu.</w:t>
      </w:r>
    </w:p>
    <w:p w14:paraId="4AB2A7B5" w14:textId="77777777" w:rsidR="009020C7" w:rsidRPr="009020C7" w:rsidRDefault="009020C7" w:rsidP="009020C7">
      <w:pPr>
        <w:rPr>
          <w:b/>
          <w:bCs/>
          <w:lang w:val="sv-SE"/>
        </w:rPr>
      </w:pPr>
      <w:r w:rsidRPr="009020C7">
        <w:rPr>
          <w:rFonts w:ascii="Segoe UI Emoji" w:hAnsi="Segoe UI Emoji" w:cs="Segoe UI Emoji"/>
          <w:b/>
          <w:bCs/>
        </w:rPr>
        <w:t>🔄</w:t>
      </w:r>
      <w:r w:rsidRPr="009020C7">
        <w:rPr>
          <w:b/>
          <w:bCs/>
          <w:lang w:val="sv-SE"/>
        </w:rPr>
        <w:t xml:space="preserve"> Alur kerja yang sebaiknya kamu ikuti</w:t>
      </w:r>
    </w:p>
    <w:p w14:paraId="42D8B5E7" w14:textId="77777777" w:rsidR="009020C7" w:rsidRPr="009020C7" w:rsidRDefault="009020C7" w:rsidP="009020C7">
      <w:r w:rsidRPr="009020C7">
        <w:rPr>
          <w:lang w:val="sv-SE"/>
        </w:rPr>
        <w:t xml:space="preserve">                    </w:t>
      </w:r>
      <w:r w:rsidRPr="009020C7">
        <w:t>MULAI</w:t>
      </w:r>
    </w:p>
    <w:p w14:paraId="0EC72F05" w14:textId="77777777" w:rsidR="009020C7" w:rsidRPr="009020C7" w:rsidRDefault="009020C7" w:rsidP="009020C7">
      <w:r w:rsidRPr="009020C7">
        <w:t xml:space="preserve">                      │</w:t>
      </w:r>
    </w:p>
    <w:p w14:paraId="0A638CF7" w14:textId="77777777" w:rsidR="009020C7" w:rsidRPr="009020C7" w:rsidRDefault="009020C7" w:rsidP="009020C7">
      <w:r w:rsidRPr="009020C7">
        <w:t xml:space="preserve">                      ▼</w:t>
      </w:r>
    </w:p>
    <w:p w14:paraId="28239169" w14:textId="77777777" w:rsidR="009020C7" w:rsidRPr="009020C7" w:rsidRDefault="009020C7" w:rsidP="009020C7">
      <w:r w:rsidRPr="009020C7">
        <w:t xml:space="preserve">          1. </w:t>
      </w:r>
      <w:proofErr w:type="spellStart"/>
      <w:r w:rsidRPr="009020C7">
        <w:t>Pahami</w:t>
      </w:r>
      <w:proofErr w:type="spellEnd"/>
      <w:r w:rsidRPr="009020C7">
        <w:t xml:space="preserve"> Data MODIS</w:t>
      </w:r>
    </w:p>
    <w:p w14:paraId="778E2D07" w14:textId="77777777" w:rsidR="009020C7" w:rsidRPr="009020C7" w:rsidRDefault="009020C7" w:rsidP="009020C7">
      <w:r w:rsidRPr="009020C7">
        <w:t xml:space="preserve">                      │</w:t>
      </w:r>
    </w:p>
    <w:p w14:paraId="2462551D" w14:textId="77777777" w:rsidR="009020C7" w:rsidRPr="009020C7" w:rsidRDefault="009020C7" w:rsidP="009020C7">
      <w:r w:rsidRPr="009020C7">
        <w:t xml:space="preserve">                      ▼</w:t>
      </w:r>
    </w:p>
    <w:p w14:paraId="6B67FED7" w14:textId="77777777" w:rsidR="009020C7" w:rsidRPr="009020C7" w:rsidRDefault="009020C7" w:rsidP="009020C7">
      <w:r w:rsidRPr="009020C7">
        <w:t xml:space="preserve">       2. Ambil Data </w:t>
      </w:r>
      <w:proofErr w:type="spellStart"/>
      <w:r w:rsidRPr="009020C7">
        <w:t>Gunung</w:t>
      </w:r>
      <w:proofErr w:type="spellEnd"/>
      <w:r w:rsidRPr="009020C7">
        <w:t xml:space="preserve"> Ibu</w:t>
      </w:r>
    </w:p>
    <w:p w14:paraId="0FA87EFC" w14:textId="77777777" w:rsidR="009020C7" w:rsidRPr="009020C7" w:rsidRDefault="009020C7" w:rsidP="009020C7">
      <w:pPr>
        <w:rPr>
          <w:lang w:val="sv-SE"/>
        </w:rPr>
      </w:pPr>
      <w:r w:rsidRPr="009020C7">
        <w:t xml:space="preserve">          </w:t>
      </w:r>
      <w:r w:rsidRPr="009020C7">
        <w:rPr>
          <w:lang w:val="sv-SE"/>
        </w:rPr>
        <w:t>&amp; Gunung Lewotolok</w:t>
      </w:r>
    </w:p>
    <w:p w14:paraId="4E1C4D35" w14:textId="77777777" w:rsidR="009020C7" w:rsidRPr="009020C7" w:rsidRDefault="009020C7" w:rsidP="009020C7">
      <w:pPr>
        <w:rPr>
          <w:lang w:val="sv-SE"/>
        </w:rPr>
      </w:pPr>
      <w:r w:rsidRPr="009020C7">
        <w:rPr>
          <w:lang w:val="sv-SE"/>
        </w:rPr>
        <w:t xml:space="preserve">       Januari 2026 – Sekarang</w:t>
      </w:r>
    </w:p>
    <w:p w14:paraId="2ECAC4EB" w14:textId="77777777" w:rsidR="009020C7" w:rsidRPr="009020C7" w:rsidRDefault="009020C7" w:rsidP="009020C7">
      <w:pPr>
        <w:rPr>
          <w:lang w:val="sv-SE"/>
        </w:rPr>
      </w:pPr>
      <w:r w:rsidRPr="009020C7">
        <w:rPr>
          <w:lang w:val="sv-SE"/>
        </w:rPr>
        <w:t xml:space="preserve">                      │</w:t>
      </w:r>
    </w:p>
    <w:p w14:paraId="33F13CF8" w14:textId="77777777" w:rsidR="009020C7" w:rsidRPr="009020C7" w:rsidRDefault="009020C7" w:rsidP="009020C7">
      <w:pPr>
        <w:rPr>
          <w:lang w:val="sv-SE"/>
        </w:rPr>
      </w:pPr>
      <w:r w:rsidRPr="009020C7">
        <w:rPr>
          <w:lang w:val="sv-SE"/>
        </w:rPr>
        <w:t xml:space="preserve">                      ▼</w:t>
      </w:r>
    </w:p>
    <w:p w14:paraId="48BCC884" w14:textId="77777777" w:rsidR="009020C7" w:rsidRPr="009020C7" w:rsidRDefault="009020C7" w:rsidP="009020C7">
      <w:pPr>
        <w:rPr>
          <w:lang w:val="sv-SE"/>
        </w:rPr>
      </w:pPr>
      <w:r w:rsidRPr="009020C7">
        <w:rPr>
          <w:lang w:val="sv-SE"/>
        </w:rPr>
        <w:t xml:space="preserve">          3. Cek &amp; Bersihkan Data</w:t>
      </w:r>
    </w:p>
    <w:p w14:paraId="0D65424D" w14:textId="77777777" w:rsidR="009020C7" w:rsidRPr="009020C7" w:rsidRDefault="009020C7" w:rsidP="009020C7">
      <w:pPr>
        <w:rPr>
          <w:lang w:val="sv-SE"/>
        </w:rPr>
      </w:pPr>
      <w:r w:rsidRPr="009020C7">
        <w:rPr>
          <w:lang w:val="sv-SE"/>
        </w:rPr>
        <w:t xml:space="preserve">                      │</w:t>
      </w:r>
    </w:p>
    <w:p w14:paraId="00AD4F5B" w14:textId="77777777" w:rsidR="009020C7" w:rsidRPr="009020C7" w:rsidRDefault="009020C7" w:rsidP="009020C7">
      <w:pPr>
        <w:rPr>
          <w:lang w:val="sv-SE"/>
        </w:rPr>
      </w:pPr>
      <w:r w:rsidRPr="009020C7">
        <w:rPr>
          <w:lang w:val="sv-SE"/>
        </w:rPr>
        <w:t xml:space="preserve">                      ▼</w:t>
      </w:r>
    </w:p>
    <w:p w14:paraId="13C9FF32" w14:textId="77777777" w:rsidR="009020C7" w:rsidRPr="009020C7" w:rsidRDefault="009020C7" w:rsidP="009020C7">
      <w:pPr>
        <w:rPr>
          <w:lang w:val="sv-SE"/>
        </w:rPr>
      </w:pPr>
      <w:r w:rsidRPr="009020C7">
        <w:rPr>
          <w:lang w:val="sv-SE"/>
        </w:rPr>
        <w:t xml:space="preserve">             4. Buat Database</w:t>
      </w:r>
    </w:p>
    <w:p w14:paraId="474FF04A" w14:textId="77777777" w:rsidR="009020C7" w:rsidRPr="009020C7" w:rsidRDefault="009020C7" w:rsidP="009020C7">
      <w:pPr>
        <w:rPr>
          <w:lang w:val="sv-SE"/>
        </w:rPr>
      </w:pPr>
      <w:r w:rsidRPr="009020C7">
        <w:rPr>
          <w:lang w:val="sv-SE"/>
        </w:rPr>
        <w:t xml:space="preserve">                      │</w:t>
      </w:r>
    </w:p>
    <w:p w14:paraId="60C22507" w14:textId="77777777" w:rsidR="009020C7" w:rsidRPr="009020C7" w:rsidRDefault="009020C7" w:rsidP="009020C7">
      <w:pPr>
        <w:rPr>
          <w:lang w:val="sv-SE"/>
        </w:rPr>
      </w:pPr>
      <w:r w:rsidRPr="009020C7">
        <w:rPr>
          <w:lang w:val="sv-SE"/>
        </w:rPr>
        <w:lastRenderedPageBreak/>
        <w:t xml:space="preserve">                      ▼</w:t>
      </w:r>
    </w:p>
    <w:p w14:paraId="1313737C" w14:textId="77777777" w:rsidR="009020C7" w:rsidRPr="009020C7" w:rsidRDefault="009020C7" w:rsidP="009020C7">
      <w:pPr>
        <w:rPr>
          <w:lang w:val="sv-SE"/>
        </w:rPr>
      </w:pPr>
      <w:r w:rsidRPr="009020C7">
        <w:rPr>
          <w:lang w:val="sv-SE"/>
        </w:rPr>
        <w:t xml:space="preserve">       5. Masukkan Data MODIS</w:t>
      </w:r>
    </w:p>
    <w:p w14:paraId="6C420BC6" w14:textId="77777777" w:rsidR="009020C7" w:rsidRPr="009020C7" w:rsidRDefault="009020C7" w:rsidP="009020C7">
      <w:pPr>
        <w:rPr>
          <w:lang w:val="sv-SE"/>
        </w:rPr>
      </w:pPr>
      <w:r w:rsidRPr="009020C7">
        <w:rPr>
          <w:lang w:val="sv-SE"/>
        </w:rPr>
        <w:t xml:space="preserve">          ke dalam Database</w:t>
      </w:r>
    </w:p>
    <w:p w14:paraId="3CCA9FD1" w14:textId="77777777" w:rsidR="009020C7" w:rsidRPr="009020C7" w:rsidRDefault="009020C7" w:rsidP="009020C7">
      <w:pPr>
        <w:rPr>
          <w:lang w:val="sv-SE"/>
        </w:rPr>
      </w:pPr>
      <w:r w:rsidRPr="009020C7">
        <w:rPr>
          <w:lang w:val="sv-SE"/>
        </w:rPr>
        <w:t xml:space="preserve">                      │</w:t>
      </w:r>
    </w:p>
    <w:p w14:paraId="4461FC8D" w14:textId="77777777" w:rsidR="009020C7" w:rsidRPr="009020C7" w:rsidRDefault="009020C7" w:rsidP="009020C7">
      <w:pPr>
        <w:rPr>
          <w:lang w:val="sv-SE"/>
        </w:rPr>
      </w:pPr>
      <w:r w:rsidRPr="009020C7">
        <w:rPr>
          <w:lang w:val="sv-SE"/>
        </w:rPr>
        <w:t xml:space="preserve">                      ▼</w:t>
      </w:r>
    </w:p>
    <w:p w14:paraId="7E228F13" w14:textId="77777777" w:rsidR="009020C7" w:rsidRPr="009020C7" w:rsidRDefault="009020C7" w:rsidP="009020C7">
      <w:pPr>
        <w:rPr>
          <w:lang w:val="sv-SE"/>
        </w:rPr>
      </w:pPr>
      <w:r w:rsidRPr="009020C7">
        <w:rPr>
          <w:lang w:val="sv-SE"/>
        </w:rPr>
        <w:t xml:space="preserve">          6. Buat Sistem Cek</w:t>
      </w:r>
    </w:p>
    <w:p w14:paraId="0ED7D4A6" w14:textId="77777777" w:rsidR="009020C7" w:rsidRPr="009020C7" w:rsidRDefault="009020C7" w:rsidP="009020C7">
      <w:pPr>
        <w:rPr>
          <w:lang w:val="sv-SE"/>
        </w:rPr>
      </w:pPr>
      <w:r w:rsidRPr="009020C7">
        <w:rPr>
          <w:lang w:val="sv-SE"/>
        </w:rPr>
        <w:t xml:space="preserve">          Ketersediaan Data</w:t>
      </w:r>
    </w:p>
    <w:p w14:paraId="0905AAD1" w14:textId="77777777" w:rsidR="009020C7" w:rsidRPr="009020C7" w:rsidRDefault="009020C7" w:rsidP="009020C7">
      <w:pPr>
        <w:rPr>
          <w:lang w:val="sv-SE"/>
        </w:rPr>
      </w:pPr>
      <w:r w:rsidRPr="009020C7">
        <w:rPr>
          <w:lang w:val="sv-SE"/>
        </w:rPr>
        <w:t xml:space="preserve">                      │</w:t>
      </w:r>
    </w:p>
    <w:p w14:paraId="3976C47B" w14:textId="77777777" w:rsidR="009020C7" w:rsidRPr="009020C7" w:rsidRDefault="009020C7" w:rsidP="009020C7">
      <w:pPr>
        <w:rPr>
          <w:lang w:val="sv-SE"/>
        </w:rPr>
      </w:pPr>
      <w:r w:rsidRPr="009020C7">
        <w:rPr>
          <w:lang w:val="sv-SE"/>
        </w:rPr>
        <w:t xml:space="preserve">             ┌────────┴────────┐</w:t>
      </w:r>
    </w:p>
    <w:p w14:paraId="1C5C7123" w14:textId="77777777" w:rsidR="009020C7" w:rsidRPr="009020C7" w:rsidRDefault="009020C7" w:rsidP="009020C7">
      <w:pPr>
        <w:rPr>
          <w:lang w:val="sv-SE"/>
        </w:rPr>
      </w:pPr>
      <w:r w:rsidRPr="009020C7">
        <w:rPr>
          <w:lang w:val="sv-SE"/>
        </w:rPr>
        <w:t xml:space="preserve">             │                 │</w:t>
      </w:r>
    </w:p>
    <w:p w14:paraId="216D0603" w14:textId="77777777" w:rsidR="009020C7" w:rsidRPr="009020C7" w:rsidRDefault="009020C7" w:rsidP="009020C7">
      <w:pPr>
        <w:rPr>
          <w:lang w:val="sv-SE"/>
        </w:rPr>
      </w:pPr>
      <w:r w:rsidRPr="009020C7">
        <w:rPr>
          <w:lang w:val="sv-SE"/>
        </w:rPr>
        <w:t xml:space="preserve">          DATA ADA         DATA TIDAK ADA</w:t>
      </w:r>
    </w:p>
    <w:p w14:paraId="6E8C60B4" w14:textId="77777777" w:rsidR="009020C7" w:rsidRPr="009020C7" w:rsidRDefault="009020C7" w:rsidP="009020C7">
      <w:pPr>
        <w:rPr>
          <w:lang w:val="sv-SE"/>
        </w:rPr>
      </w:pPr>
      <w:r w:rsidRPr="009020C7">
        <w:rPr>
          <w:lang w:val="sv-SE"/>
        </w:rPr>
        <w:t xml:space="preserve">             │                 │</w:t>
      </w:r>
    </w:p>
    <w:p w14:paraId="1A66BB66" w14:textId="77777777" w:rsidR="009020C7" w:rsidRPr="009020C7" w:rsidRDefault="009020C7" w:rsidP="009020C7">
      <w:r w:rsidRPr="009020C7">
        <w:rPr>
          <w:lang w:val="sv-SE"/>
        </w:rPr>
        <w:t xml:space="preserve">             </w:t>
      </w:r>
      <w:r w:rsidRPr="009020C7">
        <w:t>│                 ▼</w:t>
      </w:r>
    </w:p>
    <w:p w14:paraId="72300202" w14:textId="77777777" w:rsidR="009020C7" w:rsidRPr="009020C7" w:rsidRDefault="009020C7" w:rsidP="009020C7">
      <w:r w:rsidRPr="009020C7">
        <w:t xml:space="preserve">             │        7. Request Data</w:t>
      </w:r>
    </w:p>
    <w:p w14:paraId="36C9EB48" w14:textId="77777777" w:rsidR="009020C7" w:rsidRPr="009020C7" w:rsidRDefault="009020C7" w:rsidP="009020C7">
      <w:r w:rsidRPr="009020C7">
        <w:t xml:space="preserve">             │             </w:t>
      </w:r>
      <w:proofErr w:type="spellStart"/>
      <w:r w:rsidRPr="009020C7">
        <w:t>ke</w:t>
      </w:r>
      <w:proofErr w:type="spellEnd"/>
      <w:r w:rsidRPr="009020C7">
        <w:t xml:space="preserve"> MODIS</w:t>
      </w:r>
    </w:p>
    <w:p w14:paraId="7B53FA00" w14:textId="77777777" w:rsidR="009020C7" w:rsidRPr="009020C7" w:rsidRDefault="009020C7" w:rsidP="009020C7">
      <w:r w:rsidRPr="009020C7">
        <w:t xml:space="preserve">             │                 │</w:t>
      </w:r>
    </w:p>
    <w:p w14:paraId="5FAAD1D3" w14:textId="77777777" w:rsidR="009020C7" w:rsidRPr="009020C7" w:rsidRDefault="009020C7" w:rsidP="009020C7">
      <w:r w:rsidRPr="009020C7">
        <w:t xml:space="preserve">             │                 ▼</w:t>
      </w:r>
    </w:p>
    <w:p w14:paraId="3740875C" w14:textId="77777777" w:rsidR="009020C7" w:rsidRPr="009020C7" w:rsidRDefault="009020C7" w:rsidP="009020C7">
      <w:r w:rsidRPr="009020C7">
        <w:t xml:space="preserve">             │        8. </w:t>
      </w:r>
      <w:proofErr w:type="spellStart"/>
      <w:r w:rsidRPr="009020C7">
        <w:t>Simpan</w:t>
      </w:r>
      <w:proofErr w:type="spellEnd"/>
      <w:r w:rsidRPr="009020C7">
        <w:t xml:space="preserve"> Data</w:t>
      </w:r>
    </w:p>
    <w:p w14:paraId="4195A9FD" w14:textId="77777777" w:rsidR="009020C7" w:rsidRPr="009020C7" w:rsidRDefault="009020C7" w:rsidP="009020C7">
      <w:r w:rsidRPr="009020C7">
        <w:t xml:space="preserve">             │          Baru </w:t>
      </w:r>
      <w:proofErr w:type="spellStart"/>
      <w:r w:rsidRPr="009020C7">
        <w:t>ke</w:t>
      </w:r>
      <w:proofErr w:type="spellEnd"/>
      <w:r w:rsidRPr="009020C7">
        <w:t xml:space="preserve"> Database</w:t>
      </w:r>
    </w:p>
    <w:p w14:paraId="25A73963" w14:textId="77777777" w:rsidR="009020C7" w:rsidRPr="009020C7" w:rsidRDefault="009020C7" w:rsidP="009020C7">
      <w:r w:rsidRPr="009020C7">
        <w:t xml:space="preserve">             │                 │</w:t>
      </w:r>
    </w:p>
    <w:p w14:paraId="1B5142B7" w14:textId="77777777" w:rsidR="009020C7" w:rsidRPr="009020C7" w:rsidRDefault="009020C7" w:rsidP="009020C7">
      <w:r w:rsidRPr="009020C7">
        <w:t xml:space="preserve">             └────────┬────────┘</w:t>
      </w:r>
    </w:p>
    <w:p w14:paraId="17791F5B" w14:textId="77777777" w:rsidR="009020C7" w:rsidRPr="009020C7" w:rsidRDefault="009020C7" w:rsidP="009020C7">
      <w:r w:rsidRPr="009020C7">
        <w:t xml:space="preserve">                      │</w:t>
      </w:r>
    </w:p>
    <w:p w14:paraId="1CB4945E" w14:textId="77777777" w:rsidR="009020C7" w:rsidRPr="009020C7" w:rsidRDefault="009020C7" w:rsidP="009020C7">
      <w:r w:rsidRPr="009020C7">
        <w:t xml:space="preserve">                      ▼</w:t>
      </w:r>
    </w:p>
    <w:p w14:paraId="56AC975D" w14:textId="77777777" w:rsidR="009020C7" w:rsidRPr="009020C7" w:rsidRDefault="009020C7" w:rsidP="009020C7">
      <w:r w:rsidRPr="009020C7">
        <w:t xml:space="preserve">              9. Data Processing</w:t>
      </w:r>
    </w:p>
    <w:p w14:paraId="3637B3FC" w14:textId="77777777" w:rsidR="009020C7" w:rsidRPr="009020C7" w:rsidRDefault="009020C7" w:rsidP="009020C7">
      <w:r w:rsidRPr="009020C7">
        <w:t xml:space="preserve">                      │</w:t>
      </w:r>
    </w:p>
    <w:p w14:paraId="1200A54A" w14:textId="77777777" w:rsidR="009020C7" w:rsidRPr="009020C7" w:rsidRDefault="009020C7" w:rsidP="009020C7">
      <w:r w:rsidRPr="009020C7">
        <w:t xml:space="preserve">                      ▼</w:t>
      </w:r>
    </w:p>
    <w:p w14:paraId="3DD1BA16" w14:textId="77777777" w:rsidR="009020C7" w:rsidRPr="009020C7" w:rsidRDefault="009020C7" w:rsidP="009020C7">
      <w:r w:rsidRPr="009020C7">
        <w:lastRenderedPageBreak/>
        <w:t xml:space="preserve">          10. Metode Andry Harris</w:t>
      </w:r>
    </w:p>
    <w:p w14:paraId="31DCAC4B" w14:textId="77777777" w:rsidR="009020C7" w:rsidRPr="009020C7" w:rsidRDefault="009020C7" w:rsidP="009020C7">
      <w:r w:rsidRPr="009020C7">
        <w:t xml:space="preserve">                      │</w:t>
      </w:r>
    </w:p>
    <w:p w14:paraId="79CA8BF7" w14:textId="77777777" w:rsidR="009020C7" w:rsidRPr="009020C7" w:rsidRDefault="009020C7" w:rsidP="009020C7">
      <w:r w:rsidRPr="009020C7">
        <w:t xml:space="preserve">                      ▼</w:t>
      </w:r>
    </w:p>
    <w:p w14:paraId="6A6870F3" w14:textId="77777777" w:rsidR="009020C7" w:rsidRPr="009020C7" w:rsidRDefault="009020C7" w:rsidP="009020C7">
      <w:r w:rsidRPr="009020C7">
        <w:t xml:space="preserve">             11. </w:t>
      </w:r>
      <w:proofErr w:type="spellStart"/>
      <w:r w:rsidRPr="009020C7">
        <w:t>Hitung</w:t>
      </w:r>
      <w:proofErr w:type="spellEnd"/>
      <w:r w:rsidRPr="009020C7">
        <w:t xml:space="preserve"> Volume</w:t>
      </w:r>
    </w:p>
    <w:p w14:paraId="43C1FB9C" w14:textId="77777777" w:rsidR="009020C7" w:rsidRPr="009020C7" w:rsidRDefault="009020C7" w:rsidP="009020C7">
      <w:r w:rsidRPr="009020C7">
        <w:t xml:space="preserve">                      │</w:t>
      </w:r>
    </w:p>
    <w:p w14:paraId="03DE67A4" w14:textId="77777777" w:rsidR="009020C7" w:rsidRPr="009020C7" w:rsidRDefault="009020C7" w:rsidP="009020C7">
      <w:r w:rsidRPr="009020C7">
        <w:t xml:space="preserve">                      ▼</w:t>
      </w:r>
    </w:p>
    <w:p w14:paraId="063ABB80" w14:textId="77777777" w:rsidR="009020C7" w:rsidRPr="009020C7" w:rsidRDefault="009020C7" w:rsidP="009020C7">
      <w:r w:rsidRPr="009020C7">
        <w:t xml:space="preserve">          ┌───────────┼───────────┐</w:t>
      </w:r>
    </w:p>
    <w:p w14:paraId="1637C477" w14:textId="77777777" w:rsidR="009020C7" w:rsidRPr="009020C7" w:rsidRDefault="009020C7" w:rsidP="009020C7">
      <w:r w:rsidRPr="009020C7">
        <w:t xml:space="preserve">          ▼           ▼           ▼</w:t>
      </w:r>
    </w:p>
    <w:p w14:paraId="7478CE16" w14:textId="77777777" w:rsidR="009020C7" w:rsidRPr="009020C7" w:rsidRDefault="009020C7" w:rsidP="009020C7">
      <w:r w:rsidRPr="009020C7">
        <w:t xml:space="preserve">        PETA      SCATTER PLOT   VOLUME</w:t>
      </w:r>
    </w:p>
    <w:p w14:paraId="59871F6C" w14:textId="77777777" w:rsidR="009020C7" w:rsidRPr="009020C7" w:rsidRDefault="009020C7" w:rsidP="009020C7">
      <w:r w:rsidRPr="009020C7">
        <w:t xml:space="preserve">          │           │           │</w:t>
      </w:r>
    </w:p>
    <w:p w14:paraId="2FCD4EC6" w14:textId="77777777" w:rsidR="009020C7" w:rsidRPr="009020C7" w:rsidRDefault="009020C7" w:rsidP="009020C7">
      <w:r w:rsidRPr="009020C7">
        <w:t xml:space="preserve">          └───────────┼───────────┘</w:t>
      </w:r>
    </w:p>
    <w:p w14:paraId="7253C1EA" w14:textId="77777777" w:rsidR="009020C7" w:rsidRPr="009020C7" w:rsidRDefault="009020C7" w:rsidP="009020C7">
      <w:r w:rsidRPr="009020C7">
        <w:t xml:space="preserve">                      │</w:t>
      </w:r>
    </w:p>
    <w:p w14:paraId="124332DC" w14:textId="77777777" w:rsidR="009020C7" w:rsidRPr="009020C7" w:rsidRDefault="009020C7" w:rsidP="009020C7">
      <w:r w:rsidRPr="009020C7">
        <w:t xml:space="preserve">                      ▼</w:t>
      </w:r>
    </w:p>
    <w:p w14:paraId="3702D759" w14:textId="77777777" w:rsidR="009020C7" w:rsidRPr="009020C7" w:rsidRDefault="009020C7" w:rsidP="009020C7">
      <w:r w:rsidRPr="009020C7">
        <w:t xml:space="preserve">             12. </w:t>
      </w:r>
      <w:proofErr w:type="spellStart"/>
      <w:r w:rsidRPr="009020C7">
        <w:t>Tampilkan</w:t>
      </w:r>
      <w:proofErr w:type="spellEnd"/>
      <w:r w:rsidRPr="009020C7">
        <w:t xml:space="preserve"> di</w:t>
      </w:r>
    </w:p>
    <w:p w14:paraId="030C385E" w14:textId="77777777" w:rsidR="009020C7" w:rsidRPr="009020C7" w:rsidRDefault="009020C7" w:rsidP="009020C7">
      <w:pPr>
        <w:rPr>
          <w:lang w:val="sv-SE"/>
        </w:rPr>
      </w:pPr>
      <w:r w:rsidRPr="009020C7">
        <w:t xml:space="preserve">                 </w:t>
      </w:r>
      <w:r w:rsidRPr="009020C7">
        <w:rPr>
          <w:lang w:val="sv-SE"/>
        </w:rPr>
        <w:t>Website</w:t>
      </w:r>
    </w:p>
    <w:p w14:paraId="06DB291F" w14:textId="77777777" w:rsidR="009020C7" w:rsidRPr="009020C7" w:rsidRDefault="009020C7" w:rsidP="009020C7">
      <w:pPr>
        <w:rPr>
          <w:lang w:val="sv-SE"/>
        </w:rPr>
      </w:pPr>
      <w:r w:rsidRPr="009020C7">
        <w:rPr>
          <w:lang w:val="sv-SE"/>
        </w:rPr>
        <w:t xml:space="preserve">                      │</w:t>
      </w:r>
    </w:p>
    <w:p w14:paraId="20C53BDE" w14:textId="77777777" w:rsidR="009020C7" w:rsidRPr="009020C7" w:rsidRDefault="009020C7" w:rsidP="009020C7">
      <w:pPr>
        <w:rPr>
          <w:lang w:val="sv-SE"/>
        </w:rPr>
      </w:pPr>
      <w:r w:rsidRPr="009020C7">
        <w:rPr>
          <w:lang w:val="sv-SE"/>
        </w:rPr>
        <w:t xml:space="preserve">                      ▼</w:t>
      </w:r>
    </w:p>
    <w:p w14:paraId="4996878F" w14:textId="77777777" w:rsidR="009020C7" w:rsidRPr="009020C7" w:rsidRDefault="009020C7" w:rsidP="009020C7">
      <w:pPr>
        <w:rPr>
          <w:lang w:val="sv-SE"/>
        </w:rPr>
      </w:pPr>
      <w:r w:rsidRPr="009020C7">
        <w:rPr>
          <w:lang w:val="sv-SE"/>
        </w:rPr>
        <w:t xml:space="preserve">                    SELESAI</w:t>
      </w:r>
    </w:p>
    <w:p w14:paraId="2EDB5453" w14:textId="77777777" w:rsidR="009020C7" w:rsidRPr="009020C7" w:rsidRDefault="009020C7" w:rsidP="009020C7">
      <w:pPr>
        <w:rPr>
          <w:b/>
          <w:bCs/>
          <w:lang w:val="sv-SE"/>
        </w:rPr>
      </w:pPr>
      <w:r w:rsidRPr="009020C7">
        <w:rPr>
          <w:rFonts w:ascii="Segoe UI Emoji" w:hAnsi="Segoe UI Emoji" w:cs="Segoe UI Emoji"/>
          <w:b/>
          <w:bCs/>
        </w:rPr>
        <w:t>📝</w:t>
      </w:r>
      <w:r w:rsidRPr="009020C7">
        <w:rPr>
          <w:b/>
          <w:bCs/>
          <w:lang w:val="sv-SE"/>
        </w:rPr>
        <w:t xml:space="preserve"> Tapi kamu sekarang harus mulai dari mana?</w:t>
      </w:r>
    </w:p>
    <w:p w14:paraId="2F3ECE5E" w14:textId="77777777" w:rsidR="009020C7" w:rsidRPr="009020C7" w:rsidRDefault="009020C7" w:rsidP="009020C7">
      <w:pPr>
        <w:rPr>
          <w:b/>
          <w:bCs/>
          <w:lang w:val="sv-SE"/>
        </w:rPr>
      </w:pPr>
      <w:r w:rsidRPr="009020C7">
        <w:rPr>
          <w:b/>
          <w:bCs/>
          <w:lang w:val="sv-SE"/>
        </w:rPr>
        <w:t>STEP 1 — Pahami dan kumpulkan data MODIS dulu</w:t>
      </w:r>
    </w:p>
    <w:p w14:paraId="177FBA4D" w14:textId="77777777" w:rsidR="009020C7" w:rsidRPr="009020C7" w:rsidRDefault="009020C7" w:rsidP="009020C7">
      <w:pPr>
        <w:rPr>
          <w:lang w:val="sv-SE"/>
        </w:rPr>
      </w:pPr>
      <w:r w:rsidRPr="009020C7">
        <w:rPr>
          <w:lang w:val="sv-SE"/>
        </w:rPr>
        <w:t xml:space="preserve">Ini </w:t>
      </w:r>
      <w:r w:rsidRPr="009020C7">
        <w:rPr>
          <w:b/>
          <w:bCs/>
          <w:lang w:val="sv-SE"/>
        </w:rPr>
        <w:t>yang harus kamu kerjakan sekarang</w:t>
      </w:r>
      <w:r w:rsidRPr="009020C7">
        <w:rPr>
          <w:lang w:val="sv-SE"/>
        </w:rPr>
        <w:t>.</w:t>
      </w:r>
    </w:p>
    <w:p w14:paraId="1A1AE0C2" w14:textId="77777777" w:rsidR="009020C7" w:rsidRPr="009020C7" w:rsidRDefault="009020C7" w:rsidP="009020C7">
      <w:pPr>
        <w:rPr>
          <w:lang w:val="sv-SE"/>
        </w:rPr>
      </w:pPr>
      <w:r w:rsidRPr="009020C7">
        <w:rPr>
          <w:lang w:val="sv-SE"/>
        </w:rPr>
        <w:t>Jangan bikin database dulu.</w:t>
      </w:r>
    </w:p>
    <w:p w14:paraId="142D4294" w14:textId="77777777" w:rsidR="009020C7" w:rsidRPr="009020C7" w:rsidRDefault="009020C7" w:rsidP="009020C7">
      <w:pPr>
        <w:rPr>
          <w:lang w:val="sv-SE"/>
        </w:rPr>
      </w:pPr>
      <w:r w:rsidRPr="009020C7">
        <w:rPr>
          <w:lang w:val="sv-SE"/>
        </w:rPr>
        <w:t>Jangan bikin website dulu.</w:t>
      </w:r>
    </w:p>
    <w:p w14:paraId="275FE1E9" w14:textId="77777777" w:rsidR="009020C7" w:rsidRPr="009020C7" w:rsidRDefault="009020C7" w:rsidP="009020C7">
      <w:pPr>
        <w:rPr>
          <w:lang w:val="sv-SE"/>
        </w:rPr>
      </w:pPr>
      <w:r w:rsidRPr="009020C7">
        <w:rPr>
          <w:lang w:val="sv-SE"/>
        </w:rPr>
        <w:t>Jangan coding dulu.</w:t>
      </w:r>
    </w:p>
    <w:p w14:paraId="246A7FB0" w14:textId="77777777" w:rsidR="009020C7" w:rsidRPr="009020C7" w:rsidRDefault="009020C7" w:rsidP="009020C7">
      <w:pPr>
        <w:rPr>
          <w:lang w:val="sv-SE"/>
        </w:rPr>
      </w:pPr>
      <w:r w:rsidRPr="009020C7">
        <w:rPr>
          <w:lang w:val="sv-SE"/>
        </w:rPr>
        <w:t>Pertama kamu harus tahu:</w:t>
      </w:r>
    </w:p>
    <w:p w14:paraId="24B146D3" w14:textId="77777777" w:rsidR="009020C7" w:rsidRPr="009020C7" w:rsidRDefault="009020C7" w:rsidP="009020C7">
      <w:pPr>
        <w:rPr>
          <w:lang w:val="sv-SE"/>
        </w:rPr>
      </w:pPr>
      <w:r w:rsidRPr="009020C7">
        <w:rPr>
          <w:b/>
          <w:bCs/>
          <w:lang w:val="sv-SE"/>
        </w:rPr>
        <w:t>"Data yang diberikan MODIS itu sebenarnya bentuknya seperti apa dan kolomnya apa saja?"</w:t>
      </w:r>
    </w:p>
    <w:p w14:paraId="3FF6D5DC" w14:textId="77777777" w:rsidR="009020C7" w:rsidRPr="009020C7" w:rsidRDefault="009020C7" w:rsidP="009020C7">
      <w:r w:rsidRPr="009020C7">
        <w:lastRenderedPageBreak/>
        <w:t xml:space="preserve">Kamu </w:t>
      </w:r>
      <w:proofErr w:type="spellStart"/>
      <w:r w:rsidRPr="009020C7">
        <w:t>masuk</w:t>
      </w:r>
      <w:proofErr w:type="spellEnd"/>
      <w:r w:rsidRPr="009020C7">
        <w:t xml:space="preserve"> </w:t>
      </w:r>
      <w:proofErr w:type="spellStart"/>
      <w:r w:rsidRPr="009020C7">
        <w:t>ke</w:t>
      </w:r>
      <w:proofErr w:type="spellEnd"/>
      <w:r w:rsidRPr="009020C7">
        <w:t>:</w:t>
      </w:r>
    </w:p>
    <w:p w14:paraId="7B771E27" w14:textId="77777777" w:rsidR="009020C7" w:rsidRPr="009020C7" w:rsidRDefault="009020C7" w:rsidP="009020C7">
      <w:hyperlink r:id="rId6" w:history="1">
        <w:r w:rsidRPr="009020C7">
          <w:rPr>
            <w:rStyle w:val="Hyperlink"/>
          </w:rPr>
          <w:t xml:space="preserve">MODIS </w:t>
        </w:r>
        <w:proofErr w:type="spellStart"/>
        <w:r w:rsidRPr="009020C7">
          <w:rPr>
            <w:rStyle w:val="Hyperlink"/>
          </w:rPr>
          <w:t>HotSpot</w:t>
        </w:r>
        <w:proofErr w:type="spellEnd"/>
        <w:r w:rsidRPr="009020C7">
          <w:rPr>
            <w:rStyle w:val="Hyperlink"/>
          </w:rPr>
          <w:t xml:space="preserve"> – HIGP University of Hawaiʻi</w:t>
        </w:r>
      </w:hyperlink>
    </w:p>
    <w:p w14:paraId="23CCB814" w14:textId="77777777" w:rsidR="009020C7" w:rsidRPr="009020C7" w:rsidRDefault="009020C7" w:rsidP="009020C7">
      <w:proofErr w:type="spellStart"/>
      <w:r w:rsidRPr="009020C7">
        <w:t>Kemudian</w:t>
      </w:r>
      <w:proofErr w:type="spellEnd"/>
      <w:r w:rsidRPr="009020C7">
        <w:t xml:space="preserve"> </w:t>
      </w:r>
      <w:proofErr w:type="spellStart"/>
      <w:r w:rsidRPr="009020C7">
        <w:t>cari</w:t>
      </w:r>
      <w:proofErr w:type="spellEnd"/>
      <w:r w:rsidRPr="009020C7">
        <w:t>/</w:t>
      </w:r>
      <w:proofErr w:type="spellStart"/>
      <w:r w:rsidRPr="009020C7">
        <w:t>ambil</w:t>
      </w:r>
      <w:proofErr w:type="spellEnd"/>
      <w:r w:rsidRPr="009020C7">
        <w:t xml:space="preserve"> data </w:t>
      </w:r>
      <w:proofErr w:type="spellStart"/>
      <w:r w:rsidRPr="009020C7">
        <w:t>untuk</w:t>
      </w:r>
      <w:proofErr w:type="spellEnd"/>
      <w:r w:rsidRPr="009020C7">
        <w:t>:</w:t>
      </w:r>
    </w:p>
    <w:p w14:paraId="7FBE9F1E" w14:textId="77777777" w:rsidR="009020C7" w:rsidRPr="009020C7" w:rsidRDefault="009020C7" w:rsidP="009020C7">
      <w:proofErr w:type="spellStart"/>
      <w:r w:rsidRPr="009020C7">
        <w:rPr>
          <w:b/>
          <w:bCs/>
        </w:rPr>
        <w:t>Gunung</w:t>
      </w:r>
      <w:proofErr w:type="spellEnd"/>
      <w:r w:rsidRPr="009020C7">
        <w:rPr>
          <w:b/>
          <w:bCs/>
        </w:rPr>
        <w:t xml:space="preserve"> Ibu</w:t>
      </w:r>
    </w:p>
    <w:p w14:paraId="4EEB4985" w14:textId="77777777" w:rsidR="009020C7" w:rsidRPr="009020C7" w:rsidRDefault="009020C7" w:rsidP="009020C7">
      <w:pPr>
        <w:numPr>
          <w:ilvl w:val="0"/>
          <w:numId w:val="10"/>
        </w:numPr>
      </w:pPr>
      <w:r w:rsidRPr="009020C7">
        <w:t>Januari 2026</w:t>
      </w:r>
    </w:p>
    <w:p w14:paraId="33704477" w14:textId="77777777" w:rsidR="009020C7" w:rsidRPr="009020C7" w:rsidRDefault="009020C7" w:rsidP="009020C7">
      <w:pPr>
        <w:numPr>
          <w:ilvl w:val="0"/>
          <w:numId w:val="10"/>
        </w:numPr>
      </w:pPr>
      <w:proofErr w:type="spellStart"/>
      <w:r w:rsidRPr="009020C7">
        <w:t>Februari</w:t>
      </w:r>
      <w:proofErr w:type="spellEnd"/>
      <w:r w:rsidRPr="009020C7">
        <w:t xml:space="preserve"> 2026</w:t>
      </w:r>
    </w:p>
    <w:p w14:paraId="74FF5834" w14:textId="77777777" w:rsidR="009020C7" w:rsidRPr="009020C7" w:rsidRDefault="009020C7" w:rsidP="009020C7">
      <w:pPr>
        <w:numPr>
          <w:ilvl w:val="0"/>
          <w:numId w:val="10"/>
        </w:numPr>
      </w:pPr>
      <w:r w:rsidRPr="009020C7">
        <w:t>...</w:t>
      </w:r>
    </w:p>
    <w:p w14:paraId="02E7ADF8" w14:textId="77777777" w:rsidR="009020C7" w:rsidRPr="009020C7" w:rsidRDefault="009020C7" w:rsidP="009020C7">
      <w:pPr>
        <w:numPr>
          <w:ilvl w:val="0"/>
          <w:numId w:val="10"/>
        </w:numPr>
      </w:pPr>
      <w:proofErr w:type="spellStart"/>
      <w:r w:rsidRPr="009020C7">
        <w:t>sampai</w:t>
      </w:r>
      <w:proofErr w:type="spellEnd"/>
      <w:r w:rsidRPr="009020C7">
        <w:t xml:space="preserve"> data </w:t>
      </w:r>
      <w:proofErr w:type="spellStart"/>
      <w:r w:rsidRPr="009020C7">
        <w:t>terbaru</w:t>
      </w:r>
      <w:proofErr w:type="spellEnd"/>
    </w:p>
    <w:p w14:paraId="0D09A5F0" w14:textId="77777777" w:rsidR="009020C7" w:rsidRPr="009020C7" w:rsidRDefault="009020C7" w:rsidP="009020C7">
      <w:proofErr w:type="spellStart"/>
      <w:r w:rsidRPr="009020C7">
        <w:rPr>
          <w:b/>
          <w:bCs/>
        </w:rPr>
        <w:t>Gunung</w:t>
      </w:r>
      <w:proofErr w:type="spellEnd"/>
      <w:r w:rsidRPr="009020C7">
        <w:rPr>
          <w:b/>
          <w:bCs/>
        </w:rPr>
        <w:t xml:space="preserve"> </w:t>
      </w:r>
      <w:proofErr w:type="spellStart"/>
      <w:r w:rsidRPr="009020C7">
        <w:rPr>
          <w:b/>
          <w:bCs/>
        </w:rPr>
        <w:t>Lewotolok</w:t>
      </w:r>
      <w:proofErr w:type="spellEnd"/>
    </w:p>
    <w:p w14:paraId="462FAD6C" w14:textId="77777777" w:rsidR="009020C7" w:rsidRPr="009020C7" w:rsidRDefault="009020C7" w:rsidP="009020C7">
      <w:pPr>
        <w:numPr>
          <w:ilvl w:val="0"/>
          <w:numId w:val="11"/>
        </w:numPr>
      </w:pPr>
      <w:r w:rsidRPr="009020C7">
        <w:t>Januari 2026</w:t>
      </w:r>
    </w:p>
    <w:p w14:paraId="2E1CF2C6" w14:textId="77777777" w:rsidR="009020C7" w:rsidRPr="009020C7" w:rsidRDefault="009020C7" w:rsidP="009020C7">
      <w:pPr>
        <w:numPr>
          <w:ilvl w:val="0"/>
          <w:numId w:val="11"/>
        </w:numPr>
      </w:pPr>
      <w:proofErr w:type="spellStart"/>
      <w:r w:rsidRPr="009020C7">
        <w:t>Februari</w:t>
      </w:r>
      <w:proofErr w:type="spellEnd"/>
      <w:r w:rsidRPr="009020C7">
        <w:t xml:space="preserve"> 2026</w:t>
      </w:r>
    </w:p>
    <w:p w14:paraId="279A6BB9" w14:textId="77777777" w:rsidR="009020C7" w:rsidRPr="009020C7" w:rsidRDefault="009020C7" w:rsidP="009020C7">
      <w:pPr>
        <w:numPr>
          <w:ilvl w:val="0"/>
          <w:numId w:val="11"/>
        </w:numPr>
      </w:pPr>
      <w:r w:rsidRPr="009020C7">
        <w:t>...</w:t>
      </w:r>
    </w:p>
    <w:p w14:paraId="6A237138" w14:textId="77777777" w:rsidR="009020C7" w:rsidRPr="009020C7" w:rsidRDefault="009020C7" w:rsidP="009020C7">
      <w:pPr>
        <w:numPr>
          <w:ilvl w:val="0"/>
          <w:numId w:val="11"/>
        </w:numPr>
      </w:pPr>
      <w:proofErr w:type="spellStart"/>
      <w:r w:rsidRPr="009020C7">
        <w:t>sampai</w:t>
      </w:r>
      <w:proofErr w:type="spellEnd"/>
      <w:r w:rsidRPr="009020C7">
        <w:t xml:space="preserve"> data </w:t>
      </w:r>
      <w:proofErr w:type="spellStart"/>
      <w:r w:rsidRPr="009020C7">
        <w:t>terbaru</w:t>
      </w:r>
      <w:proofErr w:type="spellEnd"/>
    </w:p>
    <w:p w14:paraId="6CBB6974" w14:textId="77777777" w:rsidR="009020C7" w:rsidRPr="009020C7" w:rsidRDefault="009020C7" w:rsidP="009020C7">
      <w:r w:rsidRPr="009020C7">
        <w:pict w14:anchorId="689B14A4">
          <v:rect id="_x0000_i1079" style="width:0;height:1.5pt" o:hralign="center" o:hrstd="t" o:hr="t" fillcolor="#a0a0a0" stroked="f"/>
        </w:pict>
      </w:r>
    </w:p>
    <w:p w14:paraId="6CC9677F" w14:textId="77777777" w:rsidR="009020C7" w:rsidRPr="009020C7" w:rsidRDefault="009020C7" w:rsidP="009020C7">
      <w:pPr>
        <w:rPr>
          <w:b/>
          <w:bCs/>
          <w:lang w:val="sv-SE"/>
        </w:rPr>
      </w:pPr>
      <w:r w:rsidRPr="009020C7">
        <w:rPr>
          <w:b/>
          <w:bCs/>
          <w:lang w:val="sv-SE"/>
        </w:rPr>
        <w:t>Setelah dapat datanya, lakukan ini</w:t>
      </w:r>
    </w:p>
    <w:p w14:paraId="059463C2" w14:textId="77777777" w:rsidR="009020C7" w:rsidRPr="009020C7" w:rsidRDefault="009020C7" w:rsidP="009020C7">
      <w:pPr>
        <w:rPr>
          <w:lang w:val="sv-SE"/>
        </w:rPr>
      </w:pPr>
      <w:r w:rsidRPr="009020C7">
        <w:rPr>
          <w:lang w:val="sv-SE"/>
        </w:rPr>
        <w:t>Misalnya kamu mendapatkan file:</w:t>
      </w:r>
    </w:p>
    <w:p w14:paraId="28C3BD41" w14:textId="77777777" w:rsidR="009020C7" w:rsidRPr="009020C7" w:rsidRDefault="009020C7" w:rsidP="009020C7">
      <w:pPr>
        <w:rPr>
          <w:lang w:val="sv-SE"/>
        </w:rPr>
      </w:pPr>
      <w:r w:rsidRPr="009020C7">
        <w:rPr>
          <w:lang w:val="sv-SE"/>
        </w:rPr>
        <w:t>modis_data.csv</w:t>
      </w:r>
    </w:p>
    <w:p w14:paraId="78402DCB" w14:textId="77777777" w:rsidR="009020C7" w:rsidRPr="009020C7" w:rsidRDefault="009020C7" w:rsidP="009020C7">
      <w:pPr>
        <w:rPr>
          <w:lang w:val="sv-SE"/>
        </w:rPr>
      </w:pPr>
      <w:r w:rsidRPr="009020C7">
        <w:rPr>
          <w:lang w:val="sv-SE"/>
        </w:rPr>
        <w:t>atau Excel.</w:t>
      </w:r>
    </w:p>
    <w:p w14:paraId="5129B404" w14:textId="77777777" w:rsidR="009020C7" w:rsidRPr="009020C7" w:rsidRDefault="009020C7" w:rsidP="009020C7">
      <w:pPr>
        <w:rPr>
          <w:lang w:val="sv-SE"/>
        </w:rPr>
      </w:pPr>
      <w:r w:rsidRPr="009020C7">
        <w:rPr>
          <w:lang w:val="sv-SE"/>
        </w:rPr>
        <w:t>Kita lihat isinya.</w:t>
      </w:r>
    </w:p>
    <w:p w14:paraId="47EBCD40" w14:textId="77777777" w:rsidR="009020C7" w:rsidRPr="009020C7" w:rsidRDefault="009020C7" w:rsidP="009020C7">
      <w:pPr>
        <w:rPr>
          <w:lang w:val="sv-SE"/>
        </w:rPr>
      </w:pPr>
      <w:r w:rsidRPr="009020C7">
        <w:rPr>
          <w:lang w:val="sv-SE"/>
        </w:rPr>
        <w:t>Misalnya ternyata ada kolom:</w:t>
      </w:r>
    </w:p>
    <w:p w14:paraId="3C2DFB40" w14:textId="77777777" w:rsidR="009020C7" w:rsidRPr="009020C7" w:rsidRDefault="009020C7" w:rsidP="009020C7">
      <w:r w:rsidRPr="009020C7">
        <w:t>Date</w:t>
      </w:r>
    </w:p>
    <w:p w14:paraId="4B0C8869" w14:textId="77777777" w:rsidR="009020C7" w:rsidRPr="009020C7" w:rsidRDefault="009020C7" w:rsidP="009020C7">
      <w:r w:rsidRPr="009020C7">
        <w:t>Latitude</w:t>
      </w:r>
    </w:p>
    <w:p w14:paraId="3ADA0CE5" w14:textId="77777777" w:rsidR="009020C7" w:rsidRPr="009020C7" w:rsidRDefault="009020C7" w:rsidP="009020C7">
      <w:r w:rsidRPr="009020C7">
        <w:t>Longitude</w:t>
      </w:r>
    </w:p>
    <w:p w14:paraId="5A2D847B" w14:textId="77777777" w:rsidR="009020C7" w:rsidRPr="009020C7" w:rsidRDefault="009020C7" w:rsidP="009020C7">
      <w:r w:rsidRPr="009020C7">
        <w:t>FRP</w:t>
      </w:r>
    </w:p>
    <w:p w14:paraId="1F4053FA" w14:textId="77777777" w:rsidR="009020C7" w:rsidRPr="009020C7" w:rsidRDefault="009020C7" w:rsidP="009020C7">
      <w:r w:rsidRPr="009020C7">
        <w:t>Confidence</w:t>
      </w:r>
    </w:p>
    <w:p w14:paraId="01E269E0" w14:textId="77777777" w:rsidR="009020C7" w:rsidRPr="009020C7" w:rsidRDefault="009020C7" w:rsidP="009020C7">
      <w:r w:rsidRPr="009020C7">
        <w:t>Brightness Temperature</w:t>
      </w:r>
    </w:p>
    <w:p w14:paraId="660477DC" w14:textId="77777777" w:rsidR="009020C7" w:rsidRPr="009020C7" w:rsidRDefault="009020C7" w:rsidP="009020C7">
      <w:pPr>
        <w:rPr>
          <w:lang w:val="sv-SE"/>
        </w:rPr>
      </w:pPr>
      <w:r w:rsidRPr="009020C7">
        <w:rPr>
          <w:lang w:val="sv-SE"/>
        </w:rPr>
        <w:lastRenderedPageBreak/>
        <w:t>...</w:t>
      </w:r>
    </w:p>
    <w:p w14:paraId="547729AF" w14:textId="77777777" w:rsidR="009020C7" w:rsidRPr="009020C7" w:rsidRDefault="009020C7" w:rsidP="009020C7">
      <w:pPr>
        <w:rPr>
          <w:lang w:val="sv-SE"/>
        </w:rPr>
      </w:pPr>
      <w:r w:rsidRPr="009020C7">
        <w:rPr>
          <w:b/>
          <w:bCs/>
          <w:lang w:val="sv-SE"/>
        </w:rPr>
        <w:t>Jangan langsung memilih kolom mana yang mau dipakai.</w:t>
      </w:r>
    </w:p>
    <w:p w14:paraId="7A870B97" w14:textId="77777777" w:rsidR="009020C7" w:rsidRPr="009020C7" w:rsidRDefault="009020C7" w:rsidP="009020C7">
      <w:r w:rsidRPr="009020C7">
        <w:t xml:space="preserve">Kita </w:t>
      </w:r>
      <w:proofErr w:type="spellStart"/>
      <w:r w:rsidRPr="009020C7">
        <w:t>tentukan</w:t>
      </w:r>
      <w:proofErr w:type="spellEnd"/>
      <w:r w:rsidRPr="009020C7">
        <w:t xml:space="preserve"> </w:t>
      </w:r>
      <w:proofErr w:type="spellStart"/>
      <w:r w:rsidRPr="009020C7">
        <w:t>berdasarkan</w:t>
      </w:r>
      <w:proofErr w:type="spellEnd"/>
      <w:r w:rsidRPr="009020C7">
        <w:t>:</w:t>
      </w:r>
    </w:p>
    <w:p w14:paraId="29D4AB13" w14:textId="77777777" w:rsidR="009020C7" w:rsidRPr="009020C7" w:rsidRDefault="009020C7" w:rsidP="009020C7">
      <w:pPr>
        <w:numPr>
          <w:ilvl w:val="0"/>
          <w:numId w:val="12"/>
        </w:numPr>
      </w:pPr>
      <w:proofErr w:type="spellStart"/>
      <w:r w:rsidRPr="009020C7">
        <w:t>kebutuhan</w:t>
      </w:r>
      <w:proofErr w:type="spellEnd"/>
      <w:r w:rsidRPr="009020C7">
        <w:t xml:space="preserve"> </w:t>
      </w:r>
      <w:proofErr w:type="spellStart"/>
      <w:r w:rsidRPr="009020C7">
        <w:t>metode</w:t>
      </w:r>
      <w:proofErr w:type="spellEnd"/>
      <w:r w:rsidRPr="009020C7">
        <w:t xml:space="preserve"> Andry Harris</w:t>
      </w:r>
    </w:p>
    <w:p w14:paraId="5EB3BE42" w14:textId="77777777" w:rsidR="009020C7" w:rsidRPr="009020C7" w:rsidRDefault="009020C7" w:rsidP="009020C7">
      <w:pPr>
        <w:numPr>
          <w:ilvl w:val="0"/>
          <w:numId w:val="12"/>
        </w:numPr>
      </w:pPr>
      <w:proofErr w:type="spellStart"/>
      <w:r w:rsidRPr="009020C7">
        <w:t>contoh</w:t>
      </w:r>
      <w:proofErr w:type="spellEnd"/>
      <w:r w:rsidRPr="009020C7">
        <w:t xml:space="preserve"> </w:t>
      </w:r>
      <w:proofErr w:type="spellStart"/>
      <w:r w:rsidRPr="009020C7">
        <w:t>hasil</w:t>
      </w:r>
      <w:proofErr w:type="spellEnd"/>
      <w:r w:rsidRPr="009020C7">
        <w:t xml:space="preserve"> </w:t>
      </w:r>
      <w:proofErr w:type="spellStart"/>
      <w:r w:rsidRPr="009020C7">
        <w:t>dari</w:t>
      </w:r>
      <w:proofErr w:type="spellEnd"/>
      <w:r w:rsidRPr="009020C7">
        <w:t xml:space="preserve"> </w:t>
      </w:r>
      <w:proofErr w:type="spellStart"/>
      <w:r w:rsidRPr="009020C7">
        <w:t>pembimbing</w:t>
      </w:r>
      <w:proofErr w:type="spellEnd"/>
    </w:p>
    <w:p w14:paraId="3096D952" w14:textId="77777777" w:rsidR="009020C7" w:rsidRPr="009020C7" w:rsidRDefault="009020C7" w:rsidP="009020C7">
      <w:pPr>
        <w:numPr>
          <w:ilvl w:val="0"/>
          <w:numId w:val="12"/>
        </w:numPr>
        <w:rPr>
          <w:lang w:val="sv-SE"/>
        </w:rPr>
      </w:pPr>
      <w:r w:rsidRPr="009020C7">
        <w:rPr>
          <w:lang w:val="sv-SE"/>
        </w:rPr>
        <w:t>data yang benar-benar tersedia di MODIS.</w:t>
      </w:r>
    </w:p>
    <w:p w14:paraId="261BF57C" w14:textId="77777777" w:rsidR="009020C7" w:rsidRPr="009020C7" w:rsidRDefault="009020C7" w:rsidP="009020C7">
      <w:r w:rsidRPr="009020C7">
        <w:pict w14:anchorId="2073B398">
          <v:rect id="_x0000_i1080" style="width:0;height:1.5pt" o:hralign="center" o:hrstd="t" o:hr="t" fillcolor="#a0a0a0" stroked="f"/>
        </w:pict>
      </w:r>
    </w:p>
    <w:p w14:paraId="19A54F98" w14:textId="77777777" w:rsidR="009020C7" w:rsidRPr="009020C7" w:rsidRDefault="009020C7" w:rsidP="009020C7">
      <w:pPr>
        <w:rPr>
          <w:b/>
          <w:bCs/>
          <w:lang w:val="sv-SE"/>
        </w:rPr>
      </w:pPr>
      <w:r w:rsidRPr="009020C7">
        <w:rPr>
          <w:b/>
          <w:bCs/>
          <w:lang w:val="sv-SE"/>
        </w:rPr>
        <w:t>STEP 2 — Pahami metode Andry Harris</w:t>
      </w:r>
    </w:p>
    <w:p w14:paraId="75EB40E0" w14:textId="77777777" w:rsidR="009020C7" w:rsidRPr="009020C7" w:rsidRDefault="009020C7" w:rsidP="009020C7">
      <w:pPr>
        <w:rPr>
          <w:lang w:val="sv-SE"/>
        </w:rPr>
      </w:pPr>
      <w:r w:rsidRPr="009020C7">
        <w:rPr>
          <w:lang w:val="sv-SE"/>
        </w:rPr>
        <w:t>Setelah tahu datanya, baru kita cari tahu:</w:t>
      </w:r>
    </w:p>
    <w:p w14:paraId="5D24B63A" w14:textId="77777777" w:rsidR="009020C7" w:rsidRPr="009020C7" w:rsidRDefault="009020C7" w:rsidP="009020C7">
      <w:pPr>
        <w:rPr>
          <w:lang w:val="sv-SE"/>
        </w:rPr>
      </w:pPr>
      <w:r w:rsidRPr="009020C7">
        <w:rPr>
          <w:b/>
          <w:bCs/>
          <w:lang w:val="sv-SE"/>
        </w:rPr>
        <w:t>Dari data MODIS tersebut, parameter apa yang masuk ke perhitungan Andry Harris?</w:t>
      </w:r>
    </w:p>
    <w:p w14:paraId="646FBBCA" w14:textId="77777777" w:rsidR="009020C7" w:rsidRPr="009020C7" w:rsidRDefault="009020C7" w:rsidP="009020C7">
      <w:pPr>
        <w:rPr>
          <w:lang w:val="sv-SE"/>
        </w:rPr>
      </w:pPr>
      <w:r w:rsidRPr="009020C7">
        <w:rPr>
          <w:lang w:val="sv-SE"/>
        </w:rPr>
        <w:t>Misalnya secara konsep:</w:t>
      </w:r>
    </w:p>
    <w:p w14:paraId="2D8423BA" w14:textId="77777777" w:rsidR="009020C7" w:rsidRPr="009020C7" w:rsidRDefault="009020C7" w:rsidP="009020C7">
      <w:r w:rsidRPr="009020C7">
        <w:t>Data MODIS</w:t>
      </w:r>
    </w:p>
    <w:p w14:paraId="415B6D43" w14:textId="77777777" w:rsidR="009020C7" w:rsidRPr="009020C7" w:rsidRDefault="009020C7" w:rsidP="009020C7">
      <w:r w:rsidRPr="009020C7">
        <w:t xml:space="preserve">    │</w:t>
      </w:r>
    </w:p>
    <w:p w14:paraId="6B7B833F" w14:textId="77777777" w:rsidR="009020C7" w:rsidRPr="009020C7" w:rsidRDefault="009020C7" w:rsidP="009020C7">
      <w:r w:rsidRPr="009020C7">
        <w:t xml:space="preserve">    ├── </w:t>
      </w:r>
      <w:proofErr w:type="spellStart"/>
      <w:r w:rsidRPr="009020C7">
        <w:t>tanggal</w:t>
      </w:r>
      <w:proofErr w:type="spellEnd"/>
    </w:p>
    <w:p w14:paraId="7C66F4E7" w14:textId="77777777" w:rsidR="009020C7" w:rsidRPr="009020C7" w:rsidRDefault="009020C7" w:rsidP="009020C7">
      <w:r w:rsidRPr="009020C7">
        <w:t xml:space="preserve">    ├── </w:t>
      </w:r>
      <w:proofErr w:type="spellStart"/>
      <w:r w:rsidRPr="009020C7">
        <w:t>koordinat</w:t>
      </w:r>
      <w:proofErr w:type="spellEnd"/>
    </w:p>
    <w:p w14:paraId="14CE4D36" w14:textId="77777777" w:rsidR="009020C7" w:rsidRPr="009020C7" w:rsidRDefault="009020C7" w:rsidP="009020C7">
      <w:r w:rsidRPr="009020C7">
        <w:t xml:space="preserve">    ├── hotspot</w:t>
      </w:r>
    </w:p>
    <w:p w14:paraId="4974DDDE" w14:textId="77777777" w:rsidR="009020C7" w:rsidRPr="009020C7" w:rsidRDefault="009020C7" w:rsidP="009020C7">
      <w:r w:rsidRPr="009020C7">
        <w:t xml:space="preserve">    ├── parameter </w:t>
      </w:r>
      <w:proofErr w:type="spellStart"/>
      <w:r w:rsidRPr="009020C7">
        <w:t>termal</w:t>
      </w:r>
      <w:proofErr w:type="spellEnd"/>
    </w:p>
    <w:p w14:paraId="237071E8" w14:textId="77777777" w:rsidR="009020C7" w:rsidRPr="009020C7" w:rsidRDefault="009020C7" w:rsidP="009020C7">
      <w:pPr>
        <w:rPr>
          <w:lang w:val="sv-SE"/>
        </w:rPr>
      </w:pPr>
      <w:r w:rsidRPr="009020C7">
        <w:t xml:space="preserve">    </w:t>
      </w:r>
      <w:r w:rsidRPr="009020C7">
        <w:rPr>
          <w:lang w:val="sv-SE"/>
        </w:rPr>
        <w:t>└── parameter lainnya</w:t>
      </w:r>
    </w:p>
    <w:p w14:paraId="2BCE861B" w14:textId="77777777" w:rsidR="009020C7" w:rsidRPr="009020C7" w:rsidRDefault="009020C7" w:rsidP="009020C7">
      <w:pPr>
        <w:rPr>
          <w:lang w:val="sv-SE"/>
        </w:rPr>
      </w:pPr>
      <w:r w:rsidRPr="009020C7">
        <w:rPr>
          <w:lang w:val="sv-SE"/>
        </w:rPr>
        <w:t xml:space="preserve">            │</w:t>
      </w:r>
    </w:p>
    <w:p w14:paraId="2CFB95D2" w14:textId="77777777" w:rsidR="009020C7" w:rsidRPr="009020C7" w:rsidRDefault="009020C7" w:rsidP="009020C7">
      <w:pPr>
        <w:rPr>
          <w:lang w:val="sv-SE"/>
        </w:rPr>
      </w:pPr>
      <w:r w:rsidRPr="009020C7">
        <w:rPr>
          <w:lang w:val="sv-SE"/>
        </w:rPr>
        <w:t xml:space="preserve">            ▼</w:t>
      </w:r>
    </w:p>
    <w:p w14:paraId="4AAF753A" w14:textId="77777777" w:rsidR="009020C7" w:rsidRPr="009020C7" w:rsidRDefault="009020C7" w:rsidP="009020C7">
      <w:pPr>
        <w:rPr>
          <w:lang w:val="sv-SE"/>
        </w:rPr>
      </w:pPr>
      <w:r w:rsidRPr="009020C7">
        <w:rPr>
          <w:lang w:val="sv-SE"/>
        </w:rPr>
        <w:t xml:space="preserve">      Parameter yang</w:t>
      </w:r>
    </w:p>
    <w:p w14:paraId="4831070A" w14:textId="77777777" w:rsidR="009020C7" w:rsidRPr="009020C7" w:rsidRDefault="009020C7" w:rsidP="009020C7">
      <w:pPr>
        <w:rPr>
          <w:lang w:val="sv-SE"/>
        </w:rPr>
      </w:pPr>
      <w:r w:rsidRPr="009020C7">
        <w:rPr>
          <w:lang w:val="sv-SE"/>
        </w:rPr>
        <w:t xml:space="preserve">      diperlukan metode</w:t>
      </w:r>
    </w:p>
    <w:p w14:paraId="1BE7E3BA" w14:textId="77777777" w:rsidR="009020C7" w:rsidRPr="009020C7" w:rsidRDefault="009020C7" w:rsidP="009020C7">
      <w:pPr>
        <w:rPr>
          <w:lang w:val="sv-SE"/>
        </w:rPr>
      </w:pPr>
      <w:r w:rsidRPr="009020C7">
        <w:rPr>
          <w:lang w:val="sv-SE"/>
        </w:rPr>
        <w:t xml:space="preserve">            │</w:t>
      </w:r>
    </w:p>
    <w:p w14:paraId="2A1808EC" w14:textId="77777777" w:rsidR="009020C7" w:rsidRPr="009020C7" w:rsidRDefault="009020C7" w:rsidP="009020C7">
      <w:pPr>
        <w:rPr>
          <w:lang w:val="sv-SE"/>
        </w:rPr>
      </w:pPr>
      <w:r w:rsidRPr="009020C7">
        <w:rPr>
          <w:lang w:val="sv-SE"/>
        </w:rPr>
        <w:t xml:space="preserve">            ▼</w:t>
      </w:r>
    </w:p>
    <w:p w14:paraId="771B21F8" w14:textId="77777777" w:rsidR="009020C7" w:rsidRPr="009020C7" w:rsidRDefault="009020C7" w:rsidP="009020C7">
      <w:pPr>
        <w:rPr>
          <w:lang w:val="sv-SE"/>
        </w:rPr>
      </w:pPr>
      <w:r w:rsidRPr="009020C7">
        <w:rPr>
          <w:lang w:val="sv-SE"/>
        </w:rPr>
        <w:t xml:space="preserve">       Perhitungan</w:t>
      </w:r>
    </w:p>
    <w:p w14:paraId="66F317EF" w14:textId="77777777" w:rsidR="009020C7" w:rsidRPr="009020C7" w:rsidRDefault="009020C7" w:rsidP="009020C7">
      <w:pPr>
        <w:rPr>
          <w:lang w:val="sv-SE"/>
        </w:rPr>
      </w:pPr>
      <w:r w:rsidRPr="009020C7">
        <w:rPr>
          <w:lang w:val="sv-SE"/>
        </w:rPr>
        <w:t xml:space="preserve">            │</w:t>
      </w:r>
    </w:p>
    <w:p w14:paraId="16EA1AF2" w14:textId="77777777" w:rsidR="009020C7" w:rsidRPr="009020C7" w:rsidRDefault="009020C7" w:rsidP="009020C7">
      <w:pPr>
        <w:rPr>
          <w:lang w:val="sv-SE"/>
        </w:rPr>
      </w:pPr>
      <w:r w:rsidRPr="009020C7">
        <w:rPr>
          <w:lang w:val="sv-SE"/>
        </w:rPr>
        <w:lastRenderedPageBreak/>
        <w:t xml:space="preserve">            ▼</w:t>
      </w:r>
    </w:p>
    <w:p w14:paraId="2E1877B4" w14:textId="77777777" w:rsidR="009020C7" w:rsidRPr="009020C7" w:rsidRDefault="009020C7" w:rsidP="009020C7">
      <w:pPr>
        <w:rPr>
          <w:lang w:val="sv-SE"/>
        </w:rPr>
      </w:pPr>
      <w:r w:rsidRPr="009020C7">
        <w:rPr>
          <w:lang w:val="sv-SE"/>
        </w:rPr>
        <w:t xml:space="preserve">          Volume</w:t>
      </w:r>
    </w:p>
    <w:p w14:paraId="7BB4FA4C" w14:textId="77777777" w:rsidR="009020C7" w:rsidRPr="009020C7" w:rsidRDefault="009020C7" w:rsidP="009020C7">
      <w:pPr>
        <w:rPr>
          <w:lang w:val="sv-SE"/>
        </w:rPr>
      </w:pPr>
      <w:r w:rsidRPr="009020C7">
        <w:rPr>
          <w:b/>
          <w:bCs/>
          <w:lang w:val="sv-SE"/>
        </w:rPr>
        <w:t>Ini bagian yang sangat penting.</w:t>
      </w:r>
    </w:p>
    <w:p w14:paraId="68F32181" w14:textId="77777777" w:rsidR="009020C7" w:rsidRPr="009020C7" w:rsidRDefault="009020C7" w:rsidP="009020C7">
      <w:pPr>
        <w:rPr>
          <w:lang w:val="sv-SE"/>
        </w:rPr>
      </w:pPr>
      <w:r w:rsidRPr="009020C7">
        <w:rPr>
          <w:lang w:val="sv-SE"/>
        </w:rPr>
        <w:t>Karena aku nggak mau kita mengarang rumus atau menganggap scatter plot tertentu benar sebelum melihat materi yang digunakan PVMBG.</w:t>
      </w:r>
    </w:p>
    <w:p w14:paraId="52594148" w14:textId="77777777" w:rsidR="009020C7" w:rsidRPr="009020C7" w:rsidRDefault="009020C7" w:rsidP="009020C7">
      <w:r w:rsidRPr="009020C7">
        <w:pict w14:anchorId="11BD83CC">
          <v:rect id="_x0000_i1081" style="width:0;height:1.5pt" o:hralign="center" o:hrstd="t" o:hr="t" fillcolor="#a0a0a0" stroked="f"/>
        </w:pict>
      </w:r>
    </w:p>
    <w:p w14:paraId="452A44D1" w14:textId="77777777" w:rsidR="009020C7" w:rsidRPr="009020C7" w:rsidRDefault="009020C7" w:rsidP="009020C7">
      <w:pPr>
        <w:rPr>
          <w:b/>
          <w:bCs/>
        </w:rPr>
      </w:pPr>
      <w:r w:rsidRPr="009020C7">
        <w:rPr>
          <w:b/>
          <w:bCs/>
        </w:rPr>
        <w:t xml:space="preserve">STEP 3 — Baru </w:t>
      </w:r>
      <w:proofErr w:type="spellStart"/>
      <w:r w:rsidRPr="009020C7">
        <w:rPr>
          <w:b/>
          <w:bCs/>
        </w:rPr>
        <w:t>buat</w:t>
      </w:r>
      <w:proofErr w:type="spellEnd"/>
      <w:r w:rsidRPr="009020C7">
        <w:rPr>
          <w:b/>
          <w:bCs/>
        </w:rPr>
        <w:t xml:space="preserve"> database</w:t>
      </w:r>
    </w:p>
    <w:p w14:paraId="019EE1B8" w14:textId="77777777" w:rsidR="009020C7" w:rsidRPr="009020C7" w:rsidRDefault="009020C7" w:rsidP="009020C7">
      <w:r w:rsidRPr="009020C7">
        <w:t xml:space="preserve">Kalau </w:t>
      </w:r>
      <w:proofErr w:type="spellStart"/>
      <w:r w:rsidRPr="009020C7">
        <w:t>kita</w:t>
      </w:r>
      <w:proofErr w:type="spellEnd"/>
      <w:r w:rsidRPr="009020C7">
        <w:t xml:space="preserve"> </w:t>
      </w:r>
      <w:proofErr w:type="spellStart"/>
      <w:r w:rsidRPr="009020C7">
        <w:t>sudah</w:t>
      </w:r>
      <w:proofErr w:type="spellEnd"/>
      <w:r w:rsidRPr="009020C7">
        <w:t xml:space="preserve"> </w:t>
      </w:r>
      <w:proofErr w:type="spellStart"/>
      <w:r w:rsidRPr="009020C7">
        <w:t>tahu</w:t>
      </w:r>
      <w:proofErr w:type="spellEnd"/>
      <w:r w:rsidRPr="009020C7">
        <w:t xml:space="preserve"> data </w:t>
      </w:r>
      <w:proofErr w:type="spellStart"/>
      <w:r w:rsidRPr="009020C7">
        <w:t>apa</w:t>
      </w:r>
      <w:proofErr w:type="spellEnd"/>
      <w:r w:rsidRPr="009020C7">
        <w:t xml:space="preserve"> yang </w:t>
      </w:r>
      <w:proofErr w:type="spellStart"/>
      <w:r w:rsidRPr="009020C7">
        <w:t>dibutuhkan</w:t>
      </w:r>
      <w:proofErr w:type="spellEnd"/>
      <w:r w:rsidRPr="009020C7">
        <w:t xml:space="preserve">, </w:t>
      </w:r>
      <w:proofErr w:type="spellStart"/>
      <w:r w:rsidRPr="009020C7">
        <w:t>baru</w:t>
      </w:r>
      <w:proofErr w:type="spellEnd"/>
      <w:r w:rsidRPr="009020C7">
        <w:t xml:space="preserve"> </w:t>
      </w:r>
      <w:proofErr w:type="spellStart"/>
      <w:r w:rsidRPr="009020C7">
        <w:t>kita</w:t>
      </w:r>
      <w:proofErr w:type="spellEnd"/>
      <w:r w:rsidRPr="009020C7">
        <w:t xml:space="preserve"> </w:t>
      </w:r>
      <w:proofErr w:type="spellStart"/>
      <w:r w:rsidRPr="009020C7">
        <w:t>desain</w:t>
      </w:r>
      <w:proofErr w:type="spellEnd"/>
      <w:r w:rsidRPr="009020C7">
        <w:t xml:space="preserve"> database.</w:t>
      </w:r>
    </w:p>
    <w:p w14:paraId="4745F083" w14:textId="77777777" w:rsidR="009020C7" w:rsidRPr="009020C7" w:rsidRDefault="009020C7" w:rsidP="009020C7">
      <w:pPr>
        <w:rPr>
          <w:lang w:val="sv-SE"/>
        </w:rPr>
      </w:pPr>
      <w:r w:rsidRPr="009020C7">
        <w:rPr>
          <w:lang w:val="sv-SE"/>
        </w:rPr>
        <w:t>Misalnya secara sederhana:</w:t>
      </w:r>
    </w:p>
    <w:p w14:paraId="6128B2EC" w14:textId="77777777" w:rsidR="009020C7" w:rsidRPr="009020C7" w:rsidRDefault="009020C7" w:rsidP="009020C7">
      <w:pPr>
        <w:rPr>
          <w:lang w:val="sv-SE"/>
        </w:rPr>
      </w:pPr>
      <w:r w:rsidRPr="009020C7">
        <w:rPr>
          <w:lang w:val="sv-SE"/>
        </w:rPr>
        <w:t>DATABASE</w:t>
      </w:r>
    </w:p>
    <w:p w14:paraId="7164EB29" w14:textId="77777777" w:rsidR="009020C7" w:rsidRPr="009020C7" w:rsidRDefault="009020C7" w:rsidP="009020C7">
      <w:pPr>
        <w:rPr>
          <w:lang w:val="sv-SE"/>
        </w:rPr>
      </w:pPr>
      <w:r w:rsidRPr="009020C7">
        <w:rPr>
          <w:lang w:val="sv-SE"/>
        </w:rPr>
        <w:t>│</w:t>
      </w:r>
    </w:p>
    <w:p w14:paraId="479E8585" w14:textId="77777777" w:rsidR="009020C7" w:rsidRPr="009020C7" w:rsidRDefault="009020C7" w:rsidP="009020C7">
      <w:pPr>
        <w:rPr>
          <w:lang w:val="sv-SE"/>
        </w:rPr>
      </w:pPr>
      <w:r w:rsidRPr="009020C7">
        <w:rPr>
          <w:lang w:val="sv-SE"/>
        </w:rPr>
        <w:t>├── Gunung</w:t>
      </w:r>
    </w:p>
    <w:p w14:paraId="27752273" w14:textId="77777777" w:rsidR="009020C7" w:rsidRPr="009020C7" w:rsidRDefault="009020C7" w:rsidP="009020C7">
      <w:pPr>
        <w:rPr>
          <w:lang w:val="sv-SE"/>
        </w:rPr>
      </w:pPr>
      <w:r w:rsidRPr="009020C7">
        <w:rPr>
          <w:lang w:val="sv-SE"/>
        </w:rPr>
        <w:t>│</w:t>
      </w:r>
    </w:p>
    <w:p w14:paraId="53B7552A" w14:textId="77777777" w:rsidR="009020C7" w:rsidRPr="009020C7" w:rsidRDefault="009020C7" w:rsidP="009020C7">
      <w:pPr>
        <w:rPr>
          <w:lang w:val="sv-SE"/>
        </w:rPr>
      </w:pPr>
      <w:r w:rsidRPr="009020C7">
        <w:rPr>
          <w:lang w:val="sv-SE"/>
        </w:rPr>
        <w:t>├── Data MODIS</w:t>
      </w:r>
    </w:p>
    <w:p w14:paraId="3B4B1FB9" w14:textId="77777777" w:rsidR="009020C7" w:rsidRPr="009020C7" w:rsidRDefault="009020C7" w:rsidP="009020C7">
      <w:pPr>
        <w:rPr>
          <w:lang w:val="sv-SE"/>
        </w:rPr>
      </w:pPr>
      <w:r w:rsidRPr="009020C7">
        <w:rPr>
          <w:lang w:val="sv-SE"/>
        </w:rPr>
        <w:t>│</w:t>
      </w:r>
    </w:p>
    <w:p w14:paraId="4C0CD286" w14:textId="77777777" w:rsidR="009020C7" w:rsidRPr="009020C7" w:rsidRDefault="009020C7" w:rsidP="009020C7">
      <w:pPr>
        <w:rPr>
          <w:lang w:val="sv-SE"/>
        </w:rPr>
      </w:pPr>
      <w:r w:rsidRPr="009020C7">
        <w:rPr>
          <w:lang w:val="sv-SE"/>
        </w:rPr>
        <w:t>└── Hasil Perhitungan</w:t>
      </w:r>
    </w:p>
    <w:p w14:paraId="22F5421D" w14:textId="77777777" w:rsidR="009020C7" w:rsidRPr="009020C7" w:rsidRDefault="009020C7" w:rsidP="009020C7">
      <w:pPr>
        <w:rPr>
          <w:lang w:val="sv-SE"/>
        </w:rPr>
      </w:pPr>
      <w:r w:rsidRPr="009020C7">
        <w:rPr>
          <w:lang w:val="sv-SE"/>
        </w:rPr>
        <w:t>Nanti struktur tabel detailnya kita tentukan setelah melihat file MODIS asli.</w:t>
      </w:r>
    </w:p>
    <w:p w14:paraId="35F6076F" w14:textId="77777777" w:rsidR="009020C7" w:rsidRPr="009020C7" w:rsidRDefault="009020C7" w:rsidP="009020C7">
      <w:r w:rsidRPr="009020C7">
        <w:pict w14:anchorId="2E75D7B7">
          <v:rect id="_x0000_i1082" style="width:0;height:1.5pt" o:hralign="center" o:hrstd="t" o:hr="t" fillcolor="#a0a0a0" stroked="f"/>
        </w:pict>
      </w:r>
    </w:p>
    <w:p w14:paraId="3A88104E" w14:textId="77777777" w:rsidR="009020C7" w:rsidRPr="009020C7" w:rsidRDefault="009020C7" w:rsidP="009020C7">
      <w:pPr>
        <w:rPr>
          <w:b/>
          <w:bCs/>
        </w:rPr>
      </w:pPr>
      <w:r w:rsidRPr="009020C7">
        <w:rPr>
          <w:b/>
          <w:bCs/>
        </w:rPr>
        <w:t xml:space="preserve">STEP 4 — </w:t>
      </w:r>
      <w:proofErr w:type="spellStart"/>
      <w:r w:rsidRPr="009020C7">
        <w:rPr>
          <w:b/>
          <w:bCs/>
        </w:rPr>
        <w:t>Buat</w:t>
      </w:r>
      <w:proofErr w:type="spellEnd"/>
      <w:r w:rsidRPr="009020C7">
        <w:rPr>
          <w:b/>
          <w:bCs/>
        </w:rPr>
        <w:t xml:space="preserve"> </w:t>
      </w:r>
      <w:proofErr w:type="spellStart"/>
      <w:r w:rsidRPr="009020C7">
        <w:rPr>
          <w:b/>
          <w:bCs/>
        </w:rPr>
        <w:t>sistem</w:t>
      </w:r>
      <w:proofErr w:type="spellEnd"/>
      <w:r w:rsidRPr="009020C7">
        <w:rPr>
          <w:b/>
          <w:bCs/>
        </w:rPr>
        <w:t xml:space="preserve"> request</w:t>
      </w:r>
    </w:p>
    <w:p w14:paraId="10E65828" w14:textId="77777777" w:rsidR="009020C7" w:rsidRPr="009020C7" w:rsidRDefault="009020C7" w:rsidP="009020C7">
      <w:proofErr w:type="spellStart"/>
      <w:r w:rsidRPr="009020C7">
        <w:t>Setelah</w:t>
      </w:r>
      <w:proofErr w:type="spellEnd"/>
      <w:r w:rsidRPr="009020C7">
        <w:t xml:space="preserve"> database </w:t>
      </w:r>
      <w:proofErr w:type="spellStart"/>
      <w:r w:rsidRPr="009020C7">
        <w:t>jadi</w:t>
      </w:r>
      <w:proofErr w:type="spellEnd"/>
      <w:r w:rsidRPr="009020C7">
        <w:t xml:space="preserve">, </w:t>
      </w:r>
      <w:proofErr w:type="spellStart"/>
      <w:r w:rsidRPr="009020C7">
        <w:t>baru</w:t>
      </w:r>
      <w:proofErr w:type="spellEnd"/>
      <w:r w:rsidRPr="009020C7">
        <w:t xml:space="preserve"> </w:t>
      </w:r>
      <w:proofErr w:type="spellStart"/>
      <w:r w:rsidRPr="009020C7">
        <w:t>dibuat</w:t>
      </w:r>
      <w:proofErr w:type="spellEnd"/>
      <w:r w:rsidRPr="009020C7">
        <w:t xml:space="preserve"> </w:t>
      </w:r>
      <w:proofErr w:type="spellStart"/>
      <w:r w:rsidRPr="009020C7">
        <w:t>logika</w:t>
      </w:r>
      <w:proofErr w:type="spellEnd"/>
      <w:r w:rsidRPr="009020C7">
        <w:t>:</w:t>
      </w:r>
    </w:p>
    <w:p w14:paraId="6FD0A582" w14:textId="77777777" w:rsidR="009020C7" w:rsidRPr="009020C7" w:rsidRDefault="009020C7" w:rsidP="009020C7">
      <w:r w:rsidRPr="009020C7">
        <w:t xml:space="preserve">User </w:t>
      </w:r>
      <w:proofErr w:type="spellStart"/>
      <w:r w:rsidRPr="009020C7">
        <w:t>pilih</w:t>
      </w:r>
      <w:proofErr w:type="spellEnd"/>
      <w:r w:rsidRPr="009020C7">
        <w:t>:</w:t>
      </w:r>
    </w:p>
    <w:p w14:paraId="326A6829" w14:textId="77777777" w:rsidR="009020C7" w:rsidRPr="009020C7" w:rsidRDefault="009020C7" w:rsidP="009020C7">
      <w:proofErr w:type="spellStart"/>
      <w:r w:rsidRPr="009020C7">
        <w:t>Gunung</w:t>
      </w:r>
      <w:proofErr w:type="spellEnd"/>
      <w:r w:rsidRPr="009020C7">
        <w:t xml:space="preserve"> Ibu</w:t>
      </w:r>
    </w:p>
    <w:p w14:paraId="372AB128" w14:textId="77777777" w:rsidR="009020C7" w:rsidRPr="009020C7" w:rsidRDefault="009020C7" w:rsidP="009020C7">
      <w:r w:rsidRPr="009020C7">
        <w:t>Agustus–Oktober</w:t>
      </w:r>
    </w:p>
    <w:p w14:paraId="7BDB1136" w14:textId="77777777" w:rsidR="009020C7" w:rsidRPr="009020C7" w:rsidRDefault="009020C7" w:rsidP="009020C7">
      <w:r w:rsidRPr="009020C7">
        <w:t xml:space="preserve">        │</w:t>
      </w:r>
    </w:p>
    <w:p w14:paraId="1E3041FA" w14:textId="77777777" w:rsidR="009020C7" w:rsidRPr="009020C7" w:rsidRDefault="009020C7" w:rsidP="009020C7">
      <w:r w:rsidRPr="009020C7">
        <w:t xml:space="preserve">        ▼</w:t>
      </w:r>
    </w:p>
    <w:p w14:paraId="3C5FC2F3" w14:textId="77777777" w:rsidR="009020C7" w:rsidRPr="009020C7" w:rsidRDefault="009020C7" w:rsidP="009020C7">
      <w:r w:rsidRPr="009020C7">
        <w:t xml:space="preserve">   Cek Database</w:t>
      </w:r>
    </w:p>
    <w:p w14:paraId="40C6C7C8" w14:textId="77777777" w:rsidR="009020C7" w:rsidRPr="009020C7" w:rsidRDefault="009020C7" w:rsidP="009020C7">
      <w:r w:rsidRPr="009020C7">
        <w:t xml:space="preserve">        │</w:t>
      </w:r>
    </w:p>
    <w:p w14:paraId="24EB25E4" w14:textId="77777777" w:rsidR="009020C7" w:rsidRPr="009020C7" w:rsidRDefault="009020C7" w:rsidP="009020C7">
      <w:r w:rsidRPr="009020C7">
        <w:lastRenderedPageBreak/>
        <w:t xml:space="preserve">        ▼</w:t>
      </w:r>
    </w:p>
    <w:p w14:paraId="6C195452" w14:textId="77777777" w:rsidR="009020C7" w:rsidRPr="009020C7" w:rsidRDefault="009020C7" w:rsidP="009020C7">
      <w:proofErr w:type="spellStart"/>
      <w:r w:rsidRPr="009020C7">
        <w:t>Apakah</w:t>
      </w:r>
      <w:proofErr w:type="spellEnd"/>
      <w:r w:rsidRPr="009020C7">
        <w:t xml:space="preserve"> data </w:t>
      </w:r>
      <w:proofErr w:type="spellStart"/>
      <w:r w:rsidRPr="009020C7">
        <w:t>tersedia</w:t>
      </w:r>
      <w:proofErr w:type="spellEnd"/>
      <w:r w:rsidRPr="009020C7">
        <w:t>?</w:t>
      </w:r>
    </w:p>
    <w:p w14:paraId="22C4CC58" w14:textId="77777777" w:rsidR="009020C7" w:rsidRPr="009020C7" w:rsidRDefault="009020C7" w:rsidP="009020C7">
      <w:r w:rsidRPr="009020C7">
        <w:t xml:space="preserve">     /       \</w:t>
      </w:r>
    </w:p>
    <w:p w14:paraId="72E01DDD" w14:textId="77777777" w:rsidR="009020C7" w:rsidRPr="009020C7" w:rsidRDefault="009020C7" w:rsidP="009020C7">
      <w:r w:rsidRPr="009020C7">
        <w:t xml:space="preserve">   YA         TIDAK</w:t>
      </w:r>
    </w:p>
    <w:p w14:paraId="1AE69595" w14:textId="77777777" w:rsidR="009020C7" w:rsidRPr="009020C7" w:rsidRDefault="009020C7" w:rsidP="009020C7">
      <w:r w:rsidRPr="009020C7">
        <w:t xml:space="preserve">   │            │</w:t>
      </w:r>
    </w:p>
    <w:p w14:paraId="1B0536FE" w14:textId="77777777" w:rsidR="009020C7" w:rsidRPr="009020C7" w:rsidRDefault="009020C7" w:rsidP="009020C7">
      <w:r w:rsidRPr="009020C7">
        <w:t xml:space="preserve">   │            ▼</w:t>
      </w:r>
    </w:p>
    <w:p w14:paraId="321B7B27" w14:textId="77777777" w:rsidR="009020C7" w:rsidRPr="009020C7" w:rsidRDefault="009020C7" w:rsidP="009020C7">
      <w:r w:rsidRPr="009020C7">
        <w:t xml:space="preserve">   │       Request MODIS</w:t>
      </w:r>
    </w:p>
    <w:p w14:paraId="63504894" w14:textId="77777777" w:rsidR="009020C7" w:rsidRPr="009020C7" w:rsidRDefault="009020C7" w:rsidP="009020C7">
      <w:r w:rsidRPr="009020C7">
        <w:t xml:space="preserve">   │            │</w:t>
      </w:r>
    </w:p>
    <w:p w14:paraId="19FD4590" w14:textId="77777777" w:rsidR="009020C7" w:rsidRPr="009020C7" w:rsidRDefault="009020C7" w:rsidP="009020C7">
      <w:r w:rsidRPr="009020C7">
        <w:t xml:space="preserve">   │            ▼</w:t>
      </w:r>
    </w:p>
    <w:p w14:paraId="24625917" w14:textId="77777777" w:rsidR="009020C7" w:rsidRPr="009020C7" w:rsidRDefault="009020C7" w:rsidP="009020C7">
      <w:r w:rsidRPr="009020C7">
        <w:t xml:space="preserve">   │       </w:t>
      </w:r>
      <w:proofErr w:type="spellStart"/>
      <w:r w:rsidRPr="009020C7">
        <w:t>Simpan</w:t>
      </w:r>
      <w:proofErr w:type="spellEnd"/>
      <w:r w:rsidRPr="009020C7">
        <w:t xml:space="preserve"> Database</w:t>
      </w:r>
    </w:p>
    <w:p w14:paraId="6C008E89" w14:textId="77777777" w:rsidR="009020C7" w:rsidRPr="009020C7" w:rsidRDefault="009020C7" w:rsidP="009020C7">
      <w:pPr>
        <w:rPr>
          <w:lang w:val="sv-SE"/>
        </w:rPr>
      </w:pPr>
      <w:r w:rsidRPr="009020C7">
        <w:t xml:space="preserve">   </w:t>
      </w:r>
      <w:r w:rsidRPr="009020C7">
        <w:rPr>
          <w:lang w:val="sv-SE"/>
        </w:rPr>
        <w:t>│            │</w:t>
      </w:r>
    </w:p>
    <w:p w14:paraId="6C690D09" w14:textId="77777777" w:rsidR="009020C7" w:rsidRPr="009020C7" w:rsidRDefault="009020C7" w:rsidP="009020C7">
      <w:pPr>
        <w:rPr>
          <w:lang w:val="sv-SE"/>
        </w:rPr>
      </w:pPr>
      <w:r w:rsidRPr="009020C7">
        <w:rPr>
          <w:lang w:val="sv-SE"/>
        </w:rPr>
        <w:t xml:space="preserve">   └─────┬──────┘</w:t>
      </w:r>
    </w:p>
    <w:p w14:paraId="1526086F" w14:textId="77777777" w:rsidR="009020C7" w:rsidRPr="009020C7" w:rsidRDefault="009020C7" w:rsidP="009020C7">
      <w:pPr>
        <w:rPr>
          <w:lang w:val="sv-SE"/>
        </w:rPr>
      </w:pPr>
      <w:r w:rsidRPr="009020C7">
        <w:rPr>
          <w:lang w:val="sv-SE"/>
        </w:rPr>
        <w:t xml:space="preserve">         ▼</w:t>
      </w:r>
    </w:p>
    <w:p w14:paraId="6F1E4F08" w14:textId="77777777" w:rsidR="009020C7" w:rsidRPr="009020C7" w:rsidRDefault="009020C7" w:rsidP="009020C7">
      <w:pPr>
        <w:rPr>
          <w:lang w:val="sv-SE"/>
        </w:rPr>
      </w:pPr>
      <w:r w:rsidRPr="009020C7">
        <w:rPr>
          <w:lang w:val="sv-SE"/>
        </w:rPr>
        <w:t xml:space="preserve">      Processing</w:t>
      </w:r>
    </w:p>
    <w:p w14:paraId="78CAD565" w14:textId="77777777" w:rsidR="009020C7" w:rsidRPr="009020C7" w:rsidRDefault="009020C7" w:rsidP="009020C7">
      <w:pPr>
        <w:rPr>
          <w:lang w:val="sv-SE"/>
        </w:rPr>
      </w:pPr>
      <w:r w:rsidRPr="009020C7">
        <w:rPr>
          <w:lang w:val="sv-SE"/>
        </w:rPr>
        <w:t xml:space="preserve">Ini bagian </w:t>
      </w:r>
      <w:r w:rsidRPr="009020C7">
        <w:rPr>
          <w:b/>
          <w:bCs/>
          <w:lang w:val="sv-SE"/>
        </w:rPr>
        <w:t>dinamis</w:t>
      </w:r>
      <w:r w:rsidRPr="009020C7">
        <w:rPr>
          <w:lang w:val="sv-SE"/>
        </w:rPr>
        <w:t xml:space="preserve"> dari tugasmu.</w:t>
      </w:r>
    </w:p>
    <w:p w14:paraId="18698EB0" w14:textId="77777777" w:rsidR="009020C7" w:rsidRPr="009020C7" w:rsidRDefault="009020C7" w:rsidP="009020C7">
      <w:r w:rsidRPr="009020C7">
        <w:pict w14:anchorId="79E16091">
          <v:rect id="_x0000_i1083" style="width:0;height:1.5pt" o:hralign="center" o:hrstd="t" o:hr="t" fillcolor="#a0a0a0" stroked="f"/>
        </w:pict>
      </w:r>
    </w:p>
    <w:p w14:paraId="2493A751" w14:textId="77777777" w:rsidR="009020C7" w:rsidRPr="009020C7" w:rsidRDefault="009020C7" w:rsidP="009020C7">
      <w:pPr>
        <w:rPr>
          <w:b/>
          <w:bCs/>
        </w:rPr>
      </w:pPr>
      <w:r w:rsidRPr="009020C7">
        <w:rPr>
          <w:b/>
          <w:bCs/>
        </w:rPr>
        <w:t xml:space="preserve">STEP 5 — </w:t>
      </w:r>
      <w:proofErr w:type="spellStart"/>
      <w:r w:rsidRPr="009020C7">
        <w:rPr>
          <w:b/>
          <w:bCs/>
        </w:rPr>
        <w:t>Buat</w:t>
      </w:r>
      <w:proofErr w:type="spellEnd"/>
      <w:r w:rsidRPr="009020C7">
        <w:rPr>
          <w:b/>
          <w:bCs/>
        </w:rPr>
        <w:t xml:space="preserve"> </w:t>
      </w:r>
      <w:proofErr w:type="spellStart"/>
      <w:r w:rsidRPr="009020C7">
        <w:rPr>
          <w:b/>
          <w:bCs/>
        </w:rPr>
        <w:t>perhitungan</w:t>
      </w:r>
      <w:proofErr w:type="spellEnd"/>
    </w:p>
    <w:p w14:paraId="4F869CCD" w14:textId="77777777" w:rsidR="009020C7" w:rsidRPr="009020C7" w:rsidRDefault="009020C7" w:rsidP="009020C7">
      <w:r w:rsidRPr="009020C7">
        <w:t xml:space="preserve">Data yang </w:t>
      </w:r>
      <w:proofErr w:type="spellStart"/>
      <w:r w:rsidRPr="009020C7">
        <w:t>sudah</w:t>
      </w:r>
      <w:proofErr w:type="spellEnd"/>
      <w:r w:rsidRPr="009020C7">
        <w:t xml:space="preserve"> </w:t>
      </w:r>
      <w:proofErr w:type="spellStart"/>
      <w:r w:rsidRPr="009020C7">
        <w:t>lengkap</w:t>
      </w:r>
      <w:proofErr w:type="spellEnd"/>
      <w:r w:rsidRPr="009020C7">
        <w:t xml:space="preserve"> </w:t>
      </w:r>
      <w:proofErr w:type="spellStart"/>
      <w:r w:rsidRPr="009020C7">
        <w:t>masuk</w:t>
      </w:r>
      <w:proofErr w:type="spellEnd"/>
      <w:r w:rsidRPr="009020C7">
        <w:t xml:space="preserve"> </w:t>
      </w:r>
      <w:proofErr w:type="spellStart"/>
      <w:r w:rsidRPr="009020C7">
        <w:t>ke</w:t>
      </w:r>
      <w:proofErr w:type="spellEnd"/>
      <w:r w:rsidRPr="009020C7">
        <w:t xml:space="preserve"> proses:</w:t>
      </w:r>
    </w:p>
    <w:p w14:paraId="7A3A3E29" w14:textId="77777777" w:rsidR="009020C7" w:rsidRPr="009020C7" w:rsidRDefault="009020C7" w:rsidP="009020C7">
      <w:pPr>
        <w:rPr>
          <w:lang w:val="sv-SE"/>
        </w:rPr>
      </w:pPr>
      <w:r w:rsidRPr="009020C7">
        <w:rPr>
          <w:lang w:val="sv-SE"/>
        </w:rPr>
        <w:t>Data MODIS</w:t>
      </w:r>
    </w:p>
    <w:p w14:paraId="276F94FF" w14:textId="77777777" w:rsidR="009020C7" w:rsidRPr="009020C7" w:rsidRDefault="009020C7" w:rsidP="009020C7">
      <w:pPr>
        <w:rPr>
          <w:lang w:val="sv-SE"/>
        </w:rPr>
      </w:pPr>
      <w:r w:rsidRPr="009020C7">
        <w:rPr>
          <w:lang w:val="sv-SE"/>
        </w:rPr>
        <w:t xml:space="preserve">     ↓</w:t>
      </w:r>
    </w:p>
    <w:p w14:paraId="7EB3B5E7" w14:textId="77777777" w:rsidR="009020C7" w:rsidRPr="009020C7" w:rsidRDefault="009020C7" w:rsidP="009020C7">
      <w:pPr>
        <w:rPr>
          <w:lang w:val="sv-SE"/>
        </w:rPr>
      </w:pPr>
      <w:r w:rsidRPr="009020C7">
        <w:rPr>
          <w:lang w:val="sv-SE"/>
        </w:rPr>
        <w:t>Filtering</w:t>
      </w:r>
    </w:p>
    <w:p w14:paraId="4F5652C2" w14:textId="77777777" w:rsidR="009020C7" w:rsidRPr="009020C7" w:rsidRDefault="009020C7" w:rsidP="009020C7">
      <w:pPr>
        <w:rPr>
          <w:lang w:val="sv-SE"/>
        </w:rPr>
      </w:pPr>
      <w:r w:rsidRPr="009020C7">
        <w:rPr>
          <w:lang w:val="sv-SE"/>
        </w:rPr>
        <w:t xml:space="preserve">     ↓</w:t>
      </w:r>
    </w:p>
    <w:p w14:paraId="3DB1AF6C" w14:textId="77777777" w:rsidR="009020C7" w:rsidRPr="009020C7" w:rsidRDefault="009020C7" w:rsidP="009020C7">
      <w:pPr>
        <w:rPr>
          <w:lang w:val="sv-SE"/>
        </w:rPr>
      </w:pPr>
      <w:r w:rsidRPr="009020C7">
        <w:rPr>
          <w:lang w:val="sv-SE"/>
        </w:rPr>
        <w:t>Processing</w:t>
      </w:r>
    </w:p>
    <w:p w14:paraId="64A39EFE" w14:textId="77777777" w:rsidR="009020C7" w:rsidRPr="009020C7" w:rsidRDefault="009020C7" w:rsidP="009020C7">
      <w:pPr>
        <w:rPr>
          <w:lang w:val="sv-SE"/>
        </w:rPr>
      </w:pPr>
      <w:r w:rsidRPr="009020C7">
        <w:rPr>
          <w:lang w:val="sv-SE"/>
        </w:rPr>
        <w:t xml:space="preserve">     ↓</w:t>
      </w:r>
    </w:p>
    <w:p w14:paraId="74177187" w14:textId="77777777" w:rsidR="009020C7" w:rsidRPr="009020C7" w:rsidRDefault="009020C7" w:rsidP="009020C7">
      <w:pPr>
        <w:rPr>
          <w:lang w:val="sv-SE"/>
        </w:rPr>
      </w:pPr>
      <w:r w:rsidRPr="009020C7">
        <w:rPr>
          <w:lang w:val="sv-SE"/>
        </w:rPr>
        <w:t>Metode Andry Harris</w:t>
      </w:r>
    </w:p>
    <w:p w14:paraId="426B4087" w14:textId="77777777" w:rsidR="009020C7" w:rsidRPr="009020C7" w:rsidRDefault="009020C7" w:rsidP="009020C7">
      <w:r w:rsidRPr="009020C7">
        <w:rPr>
          <w:lang w:val="sv-SE"/>
        </w:rPr>
        <w:t xml:space="preserve">     </w:t>
      </w:r>
      <w:r w:rsidRPr="009020C7">
        <w:t>↓</w:t>
      </w:r>
    </w:p>
    <w:p w14:paraId="279757E2" w14:textId="77777777" w:rsidR="009020C7" w:rsidRPr="009020C7" w:rsidRDefault="009020C7" w:rsidP="009020C7">
      <w:r w:rsidRPr="009020C7">
        <w:lastRenderedPageBreak/>
        <w:t>Volume</w:t>
      </w:r>
    </w:p>
    <w:p w14:paraId="74132E99" w14:textId="77777777" w:rsidR="009020C7" w:rsidRPr="009020C7" w:rsidRDefault="009020C7" w:rsidP="009020C7">
      <w:r w:rsidRPr="009020C7">
        <w:pict w14:anchorId="564299C1">
          <v:rect id="_x0000_i1084" style="width:0;height:1.5pt" o:hralign="center" o:hrstd="t" o:hr="t" fillcolor="#a0a0a0" stroked="f"/>
        </w:pict>
      </w:r>
    </w:p>
    <w:p w14:paraId="1EEF97F3" w14:textId="77777777" w:rsidR="009020C7" w:rsidRPr="009020C7" w:rsidRDefault="009020C7" w:rsidP="009020C7">
      <w:pPr>
        <w:rPr>
          <w:b/>
          <w:bCs/>
        </w:rPr>
      </w:pPr>
      <w:r w:rsidRPr="009020C7">
        <w:rPr>
          <w:b/>
          <w:bCs/>
        </w:rPr>
        <w:t xml:space="preserve">STEP 6 — </w:t>
      </w:r>
      <w:proofErr w:type="spellStart"/>
      <w:r w:rsidRPr="009020C7">
        <w:rPr>
          <w:b/>
          <w:bCs/>
        </w:rPr>
        <w:t>Buat</w:t>
      </w:r>
      <w:proofErr w:type="spellEnd"/>
      <w:r w:rsidRPr="009020C7">
        <w:rPr>
          <w:b/>
          <w:bCs/>
        </w:rPr>
        <w:t xml:space="preserve"> </w:t>
      </w:r>
      <w:proofErr w:type="spellStart"/>
      <w:r w:rsidRPr="009020C7">
        <w:rPr>
          <w:b/>
          <w:bCs/>
        </w:rPr>
        <w:t>visualisasi</w:t>
      </w:r>
      <w:proofErr w:type="spellEnd"/>
    </w:p>
    <w:p w14:paraId="68A4FC33" w14:textId="77777777" w:rsidR="009020C7" w:rsidRPr="009020C7" w:rsidRDefault="009020C7" w:rsidP="009020C7">
      <w:r w:rsidRPr="009020C7">
        <w:t xml:space="preserve">Hasil </w:t>
      </w:r>
      <w:proofErr w:type="spellStart"/>
      <w:r w:rsidRPr="009020C7">
        <w:t>perhitungan</w:t>
      </w:r>
      <w:proofErr w:type="spellEnd"/>
      <w:r w:rsidRPr="009020C7">
        <w:t xml:space="preserve"> </w:t>
      </w:r>
      <w:proofErr w:type="spellStart"/>
      <w:r w:rsidRPr="009020C7">
        <w:t>kemudian</w:t>
      </w:r>
      <w:proofErr w:type="spellEnd"/>
      <w:r w:rsidRPr="009020C7">
        <w:t xml:space="preserve"> </w:t>
      </w:r>
      <w:proofErr w:type="spellStart"/>
      <w:r w:rsidRPr="009020C7">
        <w:t>dibuat</w:t>
      </w:r>
      <w:proofErr w:type="spellEnd"/>
      <w:r w:rsidRPr="009020C7">
        <w:t>:</w:t>
      </w:r>
    </w:p>
    <w:p w14:paraId="1C6C0FD7" w14:textId="77777777" w:rsidR="009020C7" w:rsidRPr="009020C7" w:rsidRDefault="009020C7" w:rsidP="009020C7">
      <w:pPr>
        <w:rPr>
          <w:b/>
          <w:bCs/>
        </w:rPr>
      </w:pPr>
      <w:r w:rsidRPr="009020C7">
        <w:rPr>
          <w:rFonts w:ascii="Segoe UI Emoji" w:hAnsi="Segoe UI Emoji" w:cs="Segoe UI Emoji"/>
          <w:b/>
          <w:bCs/>
        </w:rPr>
        <w:t>🗺️</w:t>
      </w:r>
      <w:r w:rsidRPr="009020C7">
        <w:rPr>
          <w:b/>
          <w:bCs/>
        </w:rPr>
        <w:t xml:space="preserve"> Peta</w:t>
      </w:r>
    </w:p>
    <w:p w14:paraId="78A86060" w14:textId="77777777" w:rsidR="009020C7" w:rsidRPr="009020C7" w:rsidRDefault="009020C7" w:rsidP="009020C7">
      <w:proofErr w:type="spellStart"/>
      <w:r w:rsidRPr="009020C7">
        <w:t>Untuk</w:t>
      </w:r>
      <w:proofErr w:type="spellEnd"/>
      <w:r w:rsidRPr="009020C7">
        <w:t xml:space="preserve"> </w:t>
      </w:r>
      <w:proofErr w:type="spellStart"/>
      <w:r w:rsidRPr="009020C7">
        <w:t>melihat</w:t>
      </w:r>
      <w:proofErr w:type="spellEnd"/>
      <w:r w:rsidRPr="009020C7">
        <w:t xml:space="preserve"> </w:t>
      </w:r>
      <w:proofErr w:type="spellStart"/>
      <w:r w:rsidRPr="009020C7">
        <w:t>persebaran</w:t>
      </w:r>
      <w:proofErr w:type="spellEnd"/>
      <w:r w:rsidRPr="009020C7">
        <w:t>/</w:t>
      </w:r>
      <w:proofErr w:type="spellStart"/>
      <w:r w:rsidRPr="009020C7">
        <w:t>lokasi</w:t>
      </w:r>
      <w:proofErr w:type="spellEnd"/>
      <w:r w:rsidRPr="009020C7">
        <w:t xml:space="preserve"> hotspot.</w:t>
      </w:r>
    </w:p>
    <w:p w14:paraId="6E8648B2" w14:textId="77777777" w:rsidR="009020C7" w:rsidRPr="009020C7" w:rsidRDefault="009020C7" w:rsidP="009020C7">
      <w:pPr>
        <w:rPr>
          <w:b/>
          <w:bCs/>
          <w:lang w:val="sv-SE"/>
        </w:rPr>
      </w:pPr>
      <w:r w:rsidRPr="009020C7">
        <w:rPr>
          <w:rFonts w:ascii="Segoe UI Emoji" w:hAnsi="Segoe UI Emoji" w:cs="Segoe UI Emoji"/>
          <w:b/>
          <w:bCs/>
        </w:rPr>
        <w:t>📊</w:t>
      </w:r>
      <w:r w:rsidRPr="009020C7">
        <w:rPr>
          <w:b/>
          <w:bCs/>
          <w:lang w:val="sv-SE"/>
        </w:rPr>
        <w:t xml:space="preserve"> Scatter plot</w:t>
      </w:r>
    </w:p>
    <w:p w14:paraId="309FBE64" w14:textId="77777777" w:rsidR="009020C7" w:rsidRPr="009020C7" w:rsidRDefault="009020C7" w:rsidP="009020C7">
      <w:pPr>
        <w:rPr>
          <w:lang w:val="sv-SE"/>
        </w:rPr>
      </w:pPr>
      <w:r w:rsidRPr="009020C7">
        <w:rPr>
          <w:lang w:val="sv-SE"/>
        </w:rPr>
        <w:t>Untuk melihat hubungan parameter yang digunakan dalam analisis.</w:t>
      </w:r>
    </w:p>
    <w:p w14:paraId="7B57C131" w14:textId="77777777" w:rsidR="009020C7" w:rsidRPr="009020C7" w:rsidRDefault="009020C7" w:rsidP="009020C7">
      <w:pPr>
        <w:rPr>
          <w:b/>
          <w:bCs/>
        </w:rPr>
      </w:pPr>
      <w:r w:rsidRPr="009020C7">
        <w:rPr>
          <w:rFonts w:ascii="Segoe UI Emoji" w:hAnsi="Segoe UI Emoji" w:cs="Segoe UI Emoji"/>
          <w:b/>
          <w:bCs/>
        </w:rPr>
        <w:t>🔢</w:t>
      </w:r>
      <w:r w:rsidRPr="009020C7">
        <w:rPr>
          <w:b/>
          <w:bCs/>
        </w:rPr>
        <w:t xml:space="preserve"> Volume</w:t>
      </w:r>
    </w:p>
    <w:p w14:paraId="709B5DD9" w14:textId="77777777" w:rsidR="009020C7" w:rsidRPr="009020C7" w:rsidRDefault="009020C7" w:rsidP="009020C7">
      <w:proofErr w:type="spellStart"/>
      <w:r w:rsidRPr="009020C7">
        <w:t>Untuk</w:t>
      </w:r>
      <w:proofErr w:type="spellEnd"/>
      <w:r w:rsidRPr="009020C7">
        <w:t xml:space="preserve"> </w:t>
      </w:r>
      <w:proofErr w:type="spellStart"/>
      <w:r w:rsidRPr="009020C7">
        <w:t>menampilkan</w:t>
      </w:r>
      <w:proofErr w:type="spellEnd"/>
      <w:r w:rsidRPr="009020C7">
        <w:t xml:space="preserve"> </w:t>
      </w:r>
      <w:proofErr w:type="spellStart"/>
      <w:r w:rsidRPr="009020C7">
        <w:t>hasil</w:t>
      </w:r>
      <w:proofErr w:type="spellEnd"/>
      <w:r w:rsidRPr="009020C7">
        <w:t xml:space="preserve"> </w:t>
      </w:r>
      <w:proofErr w:type="spellStart"/>
      <w:r w:rsidRPr="009020C7">
        <w:t>kuantifikasi</w:t>
      </w:r>
      <w:proofErr w:type="spellEnd"/>
      <w:r w:rsidRPr="009020C7">
        <w:t>.</w:t>
      </w:r>
    </w:p>
    <w:p w14:paraId="136C4126" w14:textId="77777777" w:rsidR="009020C7" w:rsidRPr="009020C7" w:rsidRDefault="009020C7" w:rsidP="009020C7">
      <w:r w:rsidRPr="009020C7">
        <w:pict w14:anchorId="54115D59">
          <v:rect id="_x0000_i1085" style="width:0;height:1.5pt" o:hralign="center" o:hrstd="t" o:hr="t" fillcolor="#a0a0a0" stroked="f"/>
        </w:pict>
      </w:r>
    </w:p>
    <w:p w14:paraId="3B0C1743" w14:textId="77777777" w:rsidR="009020C7" w:rsidRPr="009020C7" w:rsidRDefault="009020C7" w:rsidP="009020C7">
      <w:pPr>
        <w:rPr>
          <w:b/>
          <w:bCs/>
        </w:rPr>
      </w:pPr>
      <w:r w:rsidRPr="009020C7">
        <w:rPr>
          <w:b/>
          <w:bCs/>
        </w:rPr>
        <w:t xml:space="preserve">STEP 7 — Baru </w:t>
      </w:r>
      <w:proofErr w:type="spellStart"/>
      <w:r w:rsidRPr="009020C7">
        <w:rPr>
          <w:b/>
          <w:bCs/>
        </w:rPr>
        <w:t>bikin</w:t>
      </w:r>
      <w:proofErr w:type="spellEnd"/>
      <w:r w:rsidRPr="009020C7">
        <w:rPr>
          <w:b/>
          <w:bCs/>
        </w:rPr>
        <w:t xml:space="preserve"> website</w:t>
      </w:r>
    </w:p>
    <w:p w14:paraId="59E5319E" w14:textId="77777777" w:rsidR="009020C7" w:rsidRPr="009020C7" w:rsidRDefault="009020C7" w:rsidP="009020C7">
      <w:r w:rsidRPr="009020C7">
        <w:t xml:space="preserve">Website </w:t>
      </w:r>
      <w:proofErr w:type="spellStart"/>
      <w:r w:rsidRPr="009020C7">
        <w:t>akhirnya</w:t>
      </w:r>
      <w:proofErr w:type="spellEnd"/>
      <w:r w:rsidRPr="009020C7">
        <w:t xml:space="preserve"> </w:t>
      </w:r>
      <w:proofErr w:type="spellStart"/>
      <w:r w:rsidRPr="009020C7">
        <w:t>menjadi</w:t>
      </w:r>
      <w:proofErr w:type="spellEnd"/>
      <w:r w:rsidRPr="009020C7">
        <w:t xml:space="preserve"> </w:t>
      </w:r>
      <w:proofErr w:type="spellStart"/>
      <w:r w:rsidRPr="009020C7">
        <w:t>seperti</w:t>
      </w:r>
      <w:proofErr w:type="spellEnd"/>
      <w:r w:rsidRPr="009020C7">
        <w:t>:</w:t>
      </w:r>
    </w:p>
    <w:p w14:paraId="48AD50CA" w14:textId="77777777" w:rsidR="009020C7" w:rsidRPr="009020C7" w:rsidRDefault="009020C7" w:rsidP="009020C7">
      <w:r w:rsidRPr="009020C7">
        <w:t>┌─────────────────────────────────┐</w:t>
      </w:r>
    </w:p>
    <w:p w14:paraId="3C013FC8" w14:textId="77777777" w:rsidR="009020C7" w:rsidRPr="009020C7" w:rsidRDefault="009020C7" w:rsidP="009020C7">
      <w:r w:rsidRPr="009020C7">
        <w:t>│      SISTEM GUNUNG API          │</w:t>
      </w:r>
    </w:p>
    <w:p w14:paraId="16F8B2CD" w14:textId="77777777" w:rsidR="009020C7" w:rsidRPr="009020C7" w:rsidRDefault="009020C7" w:rsidP="009020C7">
      <w:r w:rsidRPr="009020C7">
        <w:t>├─────────────────────────────────┤</w:t>
      </w:r>
    </w:p>
    <w:p w14:paraId="5DF01F76" w14:textId="77777777" w:rsidR="009020C7" w:rsidRPr="009020C7" w:rsidRDefault="009020C7" w:rsidP="009020C7">
      <w:r w:rsidRPr="009020C7">
        <w:t>│                                 │</w:t>
      </w:r>
    </w:p>
    <w:p w14:paraId="5FF3EC86" w14:textId="77777777" w:rsidR="009020C7" w:rsidRPr="009020C7" w:rsidRDefault="009020C7" w:rsidP="009020C7">
      <w:r w:rsidRPr="009020C7">
        <w:t xml:space="preserve">│ </w:t>
      </w:r>
      <w:proofErr w:type="spellStart"/>
      <w:r w:rsidRPr="009020C7">
        <w:t>Gunung</w:t>
      </w:r>
      <w:proofErr w:type="spellEnd"/>
      <w:r w:rsidRPr="009020C7">
        <w:t>:                         │</w:t>
      </w:r>
    </w:p>
    <w:p w14:paraId="2BC5B7C8" w14:textId="77777777" w:rsidR="009020C7" w:rsidRPr="009020C7" w:rsidRDefault="009020C7" w:rsidP="009020C7">
      <w:r w:rsidRPr="009020C7">
        <w:t xml:space="preserve">│ [ </w:t>
      </w:r>
      <w:proofErr w:type="spellStart"/>
      <w:r w:rsidRPr="009020C7">
        <w:t>Gunung</w:t>
      </w:r>
      <w:proofErr w:type="spellEnd"/>
      <w:r w:rsidRPr="009020C7">
        <w:t xml:space="preserve"> Ibu ▼ ]                │</w:t>
      </w:r>
    </w:p>
    <w:p w14:paraId="5B284B19" w14:textId="77777777" w:rsidR="009020C7" w:rsidRPr="009020C7" w:rsidRDefault="009020C7" w:rsidP="009020C7">
      <w:r w:rsidRPr="009020C7">
        <w:t>│                                 │</w:t>
      </w:r>
    </w:p>
    <w:p w14:paraId="33D5D6F3" w14:textId="77777777" w:rsidR="009020C7" w:rsidRPr="009020C7" w:rsidRDefault="009020C7" w:rsidP="009020C7">
      <w:r w:rsidRPr="009020C7">
        <w:t xml:space="preserve">│ </w:t>
      </w:r>
      <w:proofErr w:type="spellStart"/>
      <w:r w:rsidRPr="009020C7">
        <w:t>Periode</w:t>
      </w:r>
      <w:proofErr w:type="spellEnd"/>
      <w:r w:rsidRPr="009020C7">
        <w:t>:                        │</w:t>
      </w:r>
    </w:p>
    <w:p w14:paraId="2DA3EC17" w14:textId="77777777" w:rsidR="009020C7" w:rsidRPr="009020C7" w:rsidRDefault="009020C7" w:rsidP="009020C7">
      <w:r w:rsidRPr="009020C7">
        <w:t>│ [ 01-08-2026 ]                  │</w:t>
      </w:r>
    </w:p>
    <w:p w14:paraId="04A4F099" w14:textId="77777777" w:rsidR="009020C7" w:rsidRPr="009020C7" w:rsidRDefault="009020C7" w:rsidP="009020C7">
      <w:r w:rsidRPr="009020C7">
        <w:t xml:space="preserve">│ </w:t>
      </w:r>
      <w:proofErr w:type="spellStart"/>
      <w:r w:rsidRPr="009020C7">
        <w:t>sampai</w:t>
      </w:r>
      <w:proofErr w:type="spellEnd"/>
      <w:r w:rsidRPr="009020C7">
        <w:t xml:space="preserve">                          │</w:t>
      </w:r>
    </w:p>
    <w:p w14:paraId="46AEC093" w14:textId="77777777" w:rsidR="009020C7" w:rsidRPr="009020C7" w:rsidRDefault="009020C7" w:rsidP="009020C7">
      <w:r w:rsidRPr="009020C7">
        <w:t>│ [ 31-10-2026 ]                  │</w:t>
      </w:r>
    </w:p>
    <w:p w14:paraId="391E9A93" w14:textId="77777777" w:rsidR="009020C7" w:rsidRPr="009020C7" w:rsidRDefault="009020C7" w:rsidP="009020C7">
      <w:r w:rsidRPr="009020C7">
        <w:t>│                                 │</w:t>
      </w:r>
    </w:p>
    <w:p w14:paraId="661CC4B4" w14:textId="77777777" w:rsidR="009020C7" w:rsidRPr="009020C7" w:rsidRDefault="009020C7" w:rsidP="009020C7">
      <w:r w:rsidRPr="009020C7">
        <w:t>│       [ TAMPILKAN ]             │</w:t>
      </w:r>
    </w:p>
    <w:p w14:paraId="78B31C48" w14:textId="77777777" w:rsidR="009020C7" w:rsidRPr="009020C7" w:rsidRDefault="009020C7" w:rsidP="009020C7">
      <w:r w:rsidRPr="009020C7">
        <w:lastRenderedPageBreak/>
        <w:t>│                                 │</w:t>
      </w:r>
    </w:p>
    <w:p w14:paraId="0A50EFC5" w14:textId="77777777" w:rsidR="009020C7" w:rsidRPr="009020C7" w:rsidRDefault="009020C7" w:rsidP="009020C7">
      <w:r w:rsidRPr="009020C7">
        <w:t>├─────────────────────────────────┤</w:t>
      </w:r>
    </w:p>
    <w:p w14:paraId="5E0B048C" w14:textId="77777777" w:rsidR="009020C7" w:rsidRPr="009020C7" w:rsidRDefault="009020C7" w:rsidP="009020C7">
      <w:r w:rsidRPr="009020C7">
        <w:t>│                                 │</w:t>
      </w:r>
    </w:p>
    <w:p w14:paraId="67BA6099" w14:textId="77777777" w:rsidR="009020C7" w:rsidRPr="009020C7" w:rsidRDefault="009020C7" w:rsidP="009020C7">
      <w:r w:rsidRPr="009020C7">
        <w:t>│             PETA                │</w:t>
      </w:r>
    </w:p>
    <w:p w14:paraId="7418C371" w14:textId="77777777" w:rsidR="009020C7" w:rsidRPr="009020C7" w:rsidRDefault="009020C7" w:rsidP="009020C7">
      <w:r w:rsidRPr="009020C7">
        <w:t>│                                 │</w:t>
      </w:r>
    </w:p>
    <w:p w14:paraId="750EBB89" w14:textId="77777777" w:rsidR="009020C7" w:rsidRPr="009020C7" w:rsidRDefault="009020C7" w:rsidP="009020C7">
      <w:r w:rsidRPr="009020C7">
        <w:t>├─────────────────────────────────┤</w:t>
      </w:r>
    </w:p>
    <w:p w14:paraId="513D6FC7" w14:textId="77777777" w:rsidR="009020C7" w:rsidRPr="009020C7" w:rsidRDefault="009020C7" w:rsidP="009020C7">
      <w:r w:rsidRPr="009020C7">
        <w:t>│                                 │</w:t>
      </w:r>
    </w:p>
    <w:p w14:paraId="3CF60C9F" w14:textId="77777777" w:rsidR="009020C7" w:rsidRPr="009020C7" w:rsidRDefault="009020C7" w:rsidP="009020C7">
      <w:r w:rsidRPr="009020C7">
        <w:t>│         SCATTER PLOT            │</w:t>
      </w:r>
    </w:p>
    <w:p w14:paraId="464EF5BF" w14:textId="77777777" w:rsidR="009020C7" w:rsidRPr="009020C7" w:rsidRDefault="009020C7" w:rsidP="009020C7">
      <w:r w:rsidRPr="009020C7">
        <w:t>│                                 │</w:t>
      </w:r>
    </w:p>
    <w:p w14:paraId="5E366CE3" w14:textId="77777777" w:rsidR="009020C7" w:rsidRPr="009020C7" w:rsidRDefault="009020C7" w:rsidP="009020C7">
      <w:r w:rsidRPr="009020C7">
        <w:t>├─────────────────────────────────┤</w:t>
      </w:r>
    </w:p>
    <w:p w14:paraId="68FC2BC3" w14:textId="77777777" w:rsidR="009020C7" w:rsidRPr="009020C7" w:rsidRDefault="009020C7" w:rsidP="009020C7">
      <w:r w:rsidRPr="009020C7">
        <w:t>│                                 │</w:t>
      </w:r>
    </w:p>
    <w:p w14:paraId="2D27B5E0" w14:textId="77777777" w:rsidR="009020C7" w:rsidRPr="009020C7" w:rsidRDefault="009020C7" w:rsidP="009020C7">
      <w:r w:rsidRPr="009020C7">
        <w:t>│       HASIL VOLUME              │</w:t>
      </w:r>
    </w:p>
    <w:p w14:paraId="67792AA3" w14:textId="77777777" w:rsidR="009020C7" w:rsidRPr="009020C7" w:rsidRDefault="009020C7" w:rsidP="009020C7">
      <w:r w:rsidRPr="009020C7">
        <w:t>│                                 │</w:t>
      </w:r>
    </w:p>
    <w:p w14:paraId="2E65AE5F" w14:textId="77777777" w:rsidR="009020C7" w:rsidRPr="009020C7" w:rsidRDefault="009020C7" w:rsidP="009020C7">
      <w:r w:rsidRPr="009020C7">
        <w:t>└─────────────────────────────────┘</w:t>
      </w:r>
    </w:p>
    <w:p w14:paraId="0DDF2F5B" w14:textId="77777777" w:rsidR="009020C7" w:rsidRPr="009020C7" w:rsidRDefault="009020C7" w:rsidP="009020C7">
      <w:r w:rsidRPr="009020C7">
        <w:pict w14:anchorId="3937102D">
          <v:rect id="_x0000_i1086" style="width:0;height:1.5pt" o:hralign="center" o:hrstd="t" o:hr="t" fillcolor="#a0a0a0" stroked="f"/>
        </w:pict>
      </w:r>
    </w:p>
    <w:p w14:paraId="46287C6B" w14:textId="77777777" w:rsidR="009020C7" w:rsidRPr="009020C7" w:rsidRDefault="009020C7" w:rsidP="009020C7">
      <w:pPr>
        <w:rPr>
          <w:b/>
          <w:bCs/>
          <w:lang w:val="sv-SE"/>
        </w:rPr>
      </w:pPr>
      <w:r w:rsidRPr="009020C7">
        <w:rPr>
          <w:rFonts w:ascii="Segoe UI Emoji" w:hAnsi="Segoe UI Emoji" w:cs="Segoe UI Emoji"/>
          <w:b/>
          <w:bCs/>
        </w:rPr>
        <w:t>⭐</w:t>
      </w:r>
      <w:r w:rsidRPr="009020C7">
        <w:rPr>
          <w:b/>
          <w:bCs/>
          <w:lang w:val="sv-SE"/>
        </w:rPr>
        <w:t xml:space="preserve"> Jadi fokus kamu SEKARANG cuma 3 hal</w:t>
      </w:r>
    </w:p>
    <w:p w14:paraId="1A39DDDB" w14:textId="77777777" w:rsidR="009020C7" w:rsidRPr="009020C7" w:rsidRDefault="009020C7" w:rsidP="009020C7">
      <w:pPr>
        <w:rPr>
          <w:lang w:val="sv-SE"/>
        </w:rPr>
      </w:pPr>
      <w:r w:rsidRPr="009020C7">
        <w:rPr>
          <w:lang w:val="sv-SE"/>
        </w:rPr>
        <w:t>Jangan mikirin semuanya sekaligus. Bikin bertahap.</w:t>
      </w:r>
    </w:p>
    <w:p w14:paraId="3900CAE3" w14:textId="77777777" w:rsidR="009020C7" w:rsidRPr="009020C7" w:rsidRDefault="009020C7" w:rsidP="009020C7">
      <w:pPr>
        <w:rPr>
          <w:b/>
          <w:bCs/>
          <w:lang w:val="sv-SE"/>
        </w:rPr>
      </w:pPr>
      <w:r w:rsidRPr="009020C7">
        <w:rPr>
          <w:b/>
          <w:bCs/>
          <w:lang w:val="sv-SE"/>
        </w:rPr>
        <w:t>SEKARANG</w:t>
      </w:r>
    </w:p>
    <w:p w14:paraId="6E74465F" w14:textId="77777777" w:rsidR="009020C7" w:rsidRPr="009020C7" w:rsidRDefault="009020C7" w:rsidP="009020C7">
      <w:pPr>
        <w:rPr>
          <w:lang w:val="sv-SE"/>
        </w:rPr>
      </w:pPr>
      <w:r w:rsidRPr="009020C7">
        <w:rPr>
          <w:b/>
          <w:bCs/>
          <w:lang w:val="sv-SE"/>
        </w:rPr>
        <w:t>1</w:t>
      </w:r>
      <w:r w:rsidRPr="009020C7">
        <w:rPr>
          <w:b/>
          <w:bCs/>
        </w:rPr>
        <w:t>️</w:t>
      </w:r>
      <w:r w:rsidRPr="009020C7">
        <w:rPr>
          <w:rFonts w:ascii="Segoe UI Symbol" w:hAnsi="Segoe UI Symbol" w:cs="Segoe UI Symbol"/>
          <w:b/>
          <w:bCs/>
          <w:lang w:val="sv-SE"/>
        </w:rPr>
        <w:t>⃣</w:t>
      </w:r>
      <w:r w:rsidRPr="009020C7">
        <w:rPr>
          <w:b/>
          <w:bCs/>
          <w:lang w:val="sv-SE"/>
        </w:rPr>
        <w:t xml:space="preserve"> Ambil data MODIS</w:t>
      </w:r>
    </w:p>
    <w:p w14:paraId="7DBC9787" w14:textId="77777777" w:rsidR="009020C7" w:rsidRPr="009020C7" w:rsidRDefault="009020C7" w:rsidP="009020C7">
      <w:pPr>
        <w:rPr>
          <w:lang w:val="sv-SE"/>
        </w:rPr>
      </w:pPr>
      <w:r w:rsidRPr="009020C7">
        <w:rPr>
          <w:lang w:val="sv-SE"/>
        </w:rPr>
        <w:t>↓</w:t>
      </w:r>
    </w:p>
    <w:p w14:paraId="470E2156" w14:textId="77777777" w:rsidR="009020C7" w:rsidRPr="009020C7" w:rsidRDefault="009020C7" w:rsidP="009020C7">
      <w:pPr>
        <w:rPr>
          <w:lang w:val="sv-SE"/>
        </w:rPr>
      </w:pPr>
      <w:r w:rsidRPr="009020C7">
        <w:rPr>
          <w:b/>
          <w:bCs/>
          <w:lang w:val="sv-SE"/>
        </w:rPr>
        <w:t>2</w:t>
      </w:r>
      <w:r w:rsidRPr="009020C7">
        <w:rPr>
          <w:b/>
          <w:bCs/>
        </w:rPr>
        <w:t>️</w:t>
      </w:r>
      <w:r w:rsidRPr="009020C7">
        <w:rPr>
          <w:rFonts w:ascii="Segoe UI Symbol" w:hAnsi="Segoe UI Symbol" w:cs="Segoe UI Symbol"/>
          <w:b/>
          <w:bCs/>
          <w:lang w:val="sv-SE"/>
        </w:rPr>
        <w:t>⃣</w:t>
      </w:r>
      <w:r w:rsidRPr="009020C7">
        <w:rPr>
          <w:b/>
          <w:bCs/>
          <w:lang w:val="sv-SE"/>
        </w:rPr>
        <w:t xml:space="preserve"> Kirim ke aku file/data yang kamu dapat</w:t>
      </w:r>
    </w:p>
    <w:p w14:paraId="0421AD7F" w14:textId="77777777" w:rsidR="009020C7" w:rsidRPr="009020C7" w:rsidRDefault="009020C7" w:rsidP="009020C7">
      <w:pPr>
        <w:rPr>
          <w:lang w:val="sv-SE"/>
        </w:rPr>
      </w:pPr>
      <w:r w:rsidRPr="009020C7">
        <w:rPr>
          <w:lang w:val="sv-SE"/>
        </w:rPr>
        <w:t>↓</w:t>
      </w:r>
    </w:p>
    <w:p w14:paraId="1B099F08" w14:textId="77777777" w:rsidR="009020C7" w:rsidRPr="009020C7" w:rsidRDefault="009020C7" w:rsidP="009020C7">
      <w:pPr>
        <w:rPr>
          <w:lang w:val="sv-SE"/>
        </w:rPr>
      </w:pPr>
      <w:r w:rsidRPr="009020C7">
        <w:rPr>
          <w:b/>
          <w:bCs/>
          <w:lang w:val="sv-SE"/>
        </w:rPr>
        <w:t>3</w:t>
      </w:r>
      <w:r w:rsidRPr="009020C7">
        <w:rPr>
          <w:b/>
          <w:bCs/>
        </w:rPr>
        <w:t>️</w:t>
      </w:r>
      <w:r w:rsidRPr="009020C7">
        <w:rPr>
          <w:rFonts w:ascii="Segoe UI Symbol" w:hAnsi="Segoe UI Symbol" w:cs="Segoe UI Symbol"/>
          <w:b/>
          <w:bCs/>
          <w:lang w:val="sv-SE"/>
        </w:rPr>
        <w:t>⃣</w:t>
      </w:r>
      <w:r w:rsidRPr="009020C7">
        <w:rPr>
          <w:b/>
          <w:bCs/>
          <w:lang w:val="sv-SE"/>
        </w:rPr>
        <w:t xml:space="preserve"> Kita bedah bareng isi datanya</w:t>
      </w:r>
    </w:p>
    <w:p w14:paraId="5B26AABB" w14:textId="77777777" w:rsidR="009020C7" w:rsidRPr="009020C7" w:rsidRDefault="009020C7" w:rsidP="009020C7">
      <w:pPr>
        <w:rPr>
          <w:lang w:val="sv-SE"/>
        </w:rPr>
      </w:pPr>
      <w:r w:rsidRPr="009020C7">
        <w:rPr>
          <w:lang w:val="sv-SE"/>
        </w:rPr>
        <w:t>Setelah itu baru kita lanjut:</w:t>
      </w:r>
    </w:p>
    <w:p w14:paraId="7570A3F1" w14:textId="77777777" w:rsidR="009020C7" w:rsidRPr="009020C7" w:rsidRDefault="009020C7" w:rsidP="009020C7">
      <w:r w:rsidRPr="009020C7">
        <w:rPr>
          <w:b/>
          <w:bCs/>
        </w:rPr>
        <w:t xml:space="preserve">Data → Metode Andry Harris → Database → Request → </w:t>
      </w:r>
      <w:proofErr w:type="spellStart"/>
      <w:r w:rsidRPr="009020C7">
        <w:rPr>
          <w:b/>
          <w:bCs/>
        </w:rPr>
        <w:t>Perhitungan</w:t>
      </w:r>
      <w:proofErr w:type="spellEnd"/>
      <w:r w:rsidRPr="009020C7">
        <w:rPr>
          <w:b/>
          <w:bCs/>
        </w:rPr>
        <w:t xml:space="preserve"> → Peta/Scatter → Website.</w:t>
      </w:r>
    </w:p>
    <w:p w14:paraId="7D4E56D9" w14:textId="77777777" w:rsidR="009020C7" w:rsidRPr="009020C7" w:rsidRDefault="009020C7" w:rsidP="009020C7">
      <w:r w:rsidRPr="009020C7">
        <w:lastRenderedPageBreak/>
        <w:pict w14:anchorId="107456F5">
          <v:rect id="_x0000_i1087" style="width:0;height:1.5pt" o:hralign="center" o:hrstd="t" o:hr="t" fillcolor="#a0a0a0" stroked="f"/>
        </w:pict>
      </w:r>
    </w:p>
    <w:p w14:paraId="4166BE3D" w14:textId="77777777" w:rsidR="009020C7" w:rsidRPr="009020C7" w:rsidRDefault="009020C7" w:rsidP="009020C7">
      <w:pPr>
        <w:rPr>
          <w:b/>
          <w:bCs/>
          <w:lang w:val="sv-SE"/>
        </w:rPr>
      </w:pPr>
      <w:r w:rsidRPr="009020C7">
        <w:rPr>
          <w:rFonts w:ascii="Segoe UI Emoji" w:hAnsi="Segoe UI Emoji" w:cs="Segoe UI Emoji"/>
          <w:b/>
          <w:bCs/>
        </w:rPr>
        <w:t>🎯</w:t>
      </w:r>
      <w:r w:rsidRPr="009020C7">
        <w:rPr>
          <w:b/>
          <w:bCs/>
          <w:lang w:val="sv-SE"/>
        </w:rPr>
        <w:t xml:space="preserve"> Target pertama kamu</w:t>
      </w:r>
    </w:p>
    <w:p w14:paraId="1D9D0A4C" w14:textId="77777777" w:rsidR="009020C7" w:rsidRPr="009020C7" w:rsidRDefault="009020C7" w:rsidP="009020C7">
      <w:pPr>
        <w:rPr>
          <w:lang w:val="sv-SE"/>
        </w:rPr>
      </w:pPr>
      <w:r w:rsidRPr="009020C7">
        <w:rPr>
          <w:lang w:val="sv-SE"/>
        </w:rPr>
        <w:t>Kalau hari ini kamu bisa sampai tahap:</w:t>
      </w:r>
    </w:p>
    <w:p w14:paraId="2CA0BACF" w14:textId="77777777" w:rsidR="009020C7" w:rsidRPr="009020C7" w:rsidRDefault="009020C7" w:rsidP="009020C7">
      <w:pPr>
        <w:rPr>
          <w:lang w:val="sv-SE"/>
        </w:rPr>
      </w:pPr>
      <w:r w:rsidRPr="009020C7">
        <w:rPr>
          <w:b/>
          <w:bCs/>
          <w:lang w:val="sv-SE"/>
        </w:rPr>
        <w:t>"Aku sudah punya data MODIS Gunung Ibu dan Gunung Lewotolok Januari 2026–sekarang, dan aku tahu setiap kolom di dalam data itu artinya apa."</w:t>
      </w:r>
    </w:p>
    <w:p w14:paraId="2D2B6FB1" w14:textId="77777777" w:rsidR="009020C7" w:rsidRPr="009020C7" w:rsidRDefault="009020C7" w:rsidP="009020C7">
      <w:proofErr w:type="spellStart"/>
      <w:r w:rsidRPr="009020C7">
        <w:t>itu</w:t>
      </w:r>
      <w:proofErr w:type="spellEnd"/>
      <w:r w:rsidRPr="009020C7">
        <w:t xml:space="preserve"> </w:t>
      </w:r>
      <w:proofErr w:type="spellStart"/>
      <w:r w:rsidRPr="009020C7">
        <w:rPr>
          <w:b/>
          <w:bCs/>
        </w:rPr>
        <w:t>sudah</w:t>
      </w:r>
      <w:proofErr w:type="spellEnd"/>
      <w:r w:rsidRPr="009020C7">
        <w:rPr>
          <w:b/>
          <w:bCs/>
        </w:rPr>
        <w:t xml:space="preserve"> progress yang sangat </w:t>
      </w:r>
      <w:proofErr w:type="spellStart"/>
      <w:r w:rsidRPr="009020C7">
        <w:rPr>
          <w:b/>
          <w:bCs/>
        </w:rPr>
        <w:t>bagus</w:t>
      </w:r>
      <w:proofErr w:type="spellEnd"/>
      <w:r w:rsidRPr="009020C7">
        <w:t>.</w:t>
      </w:r>
    </w:p>
    <w:p w14:paraId="015D2E1C" w14:textId="77777777" w:rsidR="009020C7" w:rsidRDefault="009020C7"/>
    <w:sectPr w:rsidR="009020C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B44BAB"/>
    <w:multiLevelType w:val="multilevel"/>
    <w:tmpl w:val="30F69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A95B76"/>
    <w:multiLevelType w:val="multilevel"/>
    <w:tmpl w:val="04EA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F055CF"/>
    <w:multiLevelType w:val="multilevel"/>
    <w:tmpl w:val="7C76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4761196">
    <w:abstractNumId w:val="8"/>
  </w:num>
  <w:num w:numId="2" w16cid:durableId="1003047454">
    <w:abstractNumId w:val="6"/>
  </w:num>
  <w:num w:numId="3" w16cid:durableId="1384018746">
    <w:abstractNumId w:val="5"/>
  </w:num>
  <w:num w:numId="4" w16cid:durableId="128203838">
    <w:abstractNumId w:val="4"/>
  </w:num>
  <w:num w:numId="5" w16cid:durableId="1319264864">
    <w:abstractNumId w:val="7"/>
  </w:num>
  <w:num w:numId="6" w16cid:durableId="380981930">
    <w:abstractNumId w:val="3"/>
  </w:num>
  <w:num w:numId="7" w16cid:durableId="616524517">
    <w:abstractNumId w:val="2"/>
  </w:num>
  <w:num w:numId="8" w16cid:durableId="1095638615">
    <w:abstractNumId w:val="1"/>
  </w:num>
  <w:num w:numId="9" w16cid:durableId="1771000511">
    <w:abstractNumId w:val="0"/>
  </w:num>
  <w:num w:numId="10" w16cid:durableId="1923368834">
    <w:abstractNumId w:val="10"/>
  </w:num>
  <w:num w:numId="11" w16cid:durableId="1164975072">
    <w:abstractNumId w:val="11"/>
  </w:num>
  <w:num w:numId="12" w16cid:durableId="21274592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30DA"/>
    <w:rsid w:val="00803295"/>
    <w:rsid w:val="009020C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5FA1ED"/>
  <w14:defaultImageDpi w14:val="300"/>
  <w15:docId w15:val="{23B39423-2C7D-43CA-8265-AA7FA5294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020C7"/>
    <w:rPr>
      <w:color w:val="0000FF" w:themeColor="hyperlink"/>
      <w:u w:val="single"/>
    </w:rPr>
  </w:style>
  <w:style w:type="character" w:styleId="UnresolvedMention">
    <w:name w:val="Unresolved Mention"/>
    <w:basedOn w:val="DefaultParagraphFont"/>
    <w:uiPriority w:val="99"/>
    <w:semiHidden/>
    <w:unhideWhenUsed/>
    <w:rsid w:val="009020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modis.higp.hawaii.edu/?utm_source=chatgpt.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1464</Words>
  <Characters>8349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salma aulia nisa</cp:lastModifiedBy>
  <cp:revision>2</cp:revision>
  <dcterms:created xsi:type="dcterms:W3CDTF">2013-12-23T23:15:00Z</dcterms:created>
  <dcterms:modified xsi:type="dcterms:W3CDTF">2026-08-31T06:23:00Z</dcterms:modified>
  <cp:category/>
</cp:coreProperties>
</file>